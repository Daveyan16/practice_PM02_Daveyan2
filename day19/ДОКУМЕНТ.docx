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FC9F92" w14:textId="1A4117A7" w:rsidR="002C17EA" w:rsidRPr="002C17EA" w:rsidRDefault="00D461E2" w:rsidP="00D41593">
      <w:pPr>
        <w:spacing w:after="200" w:line="360" w:lineRule="auto"/>
        <w:ind w:left="708"/>
        <w:rPr>
          <w:rFonts w:ascii="Times New Roman" w:eastAsia="MS Mincho" w:hAnsi="Times New Roman" w:cs="Times New Roman"/>
          <w:bCs/>
          <w:sz w:val="28"/>
          <w:szCs w:val="28"/>
        </w:rPr>
      </w:pPr>
      <w:r w:rsidRPr="00012FCA">
        <w:rPr>
          <w:rFonts w:ascii="Times New Roman" w:eastAsia="MS Mincho" w:hAnsi="Times New Roman" w:cs="Times New Roman"/>
          <w:bCs/>
          <w:sz w:val="28"/>
          <w:szCs w:val="28"/>
        </w:rPr>
        <w:t xml:space="preserve">    </w:t>
      </w:r>
      <w:r w:rsidR="002C17EA" w:rsidRPr="002C17EA">
        <w:rPr>
          <w:rFonts w:ascii="Times New Roman" w:eastAsia="MS Mincho" w:hAnsi="Times New Roman" w:cs="Times New Roman"/>
          <w:bCs/>
          <w:sz w:val="28"/>
          <w:szCs w:val="28"/>
        </w:rPr>
        <w:t>ГОСУДАРСТВЕННЫЙ КОМИТЕТ</w:t>
      </w:r>
      <w:r w:rsidR="004F0ABE" w:rsidRPr="00012FCA">
        <w:rPr>
          <w:rFonts w:ascii="Times New Roman" w:eastAsia="MS Mincho" w:hAnsi="Times New Roman" w:cs="Times New Roman"/>
          <w:bCs/>
          <w:sz w:val="28"/>
          <w:szCs w:val="28"/>
        </w:rPr>
        <w:t xml:space="preserve"> </w:t>
      </w:r>
      <w:r w:rsidR="002C17EA" w:rsidRPr="002C17EA">
        <w:rPr>
          <w:rFonts w:ascii="Times New Roman" w:eastAsia="MS Mincho" w:hAnsi="Times New Roman" w:cs="Times New Roman"/>
          <w:bCs/>
          <w:sz w:val="28"/>
          <w:szCs w:val="28"/>
        </w:rPr>
        <w:t>РОССИЙСКОЙ ФЕДЕРАЦИИ</w:t>
      </w:r>
      <w:r w:rsidR="00994D0D" w:rsidRPr="00012FCA">
        <w:rPr>
          <w:rFonts w:ascii="Times New Roman" w:eastAsia="MS Mincho" w:hAnsi="Times New Roman" w:cs="Times New Roman"/>
          <w:bCs/>
          <w:sz w:val="28"/>
          <w:szCs w:val="28"/>
        </w:rPr>
        <w:t xml:space="preserve"> </w:t>
      </w:r>
      <w:r w:rsidR="002C17EA" w:rsidRPr="002C17EA">
        <w:rPr>
          <w:rFonts w:ascii="Times New Roman" w:eastAsia="MS Mincho" w:hAnsi="Times New Roman" w:cs="Times New Roman"/>
          <w:bCs/>
          <w:sz w:val="28"/>
          <w:szCs w:val="28"/>
        </w:rPr>
        <w:t>ПО СТАНДАРТИЗАЦИИ И МЕТРОЛОГИИ</w:t>
      </w:r>
    </w:p>
    <w:p w14:paraId="2E8270C4" w14:textId="77777777" w:rsidR="002C17EA" w:rsidRPr="002C17EA" w:rsidRDefault="002C17EA" w:rsidP="002C17EA">
      <w:pPr>
        <w:spacing w:after="200" w:line="360" w:lineRule="auto"/>
        <w:jc w:val="center"/>
        <w:rPr>
          <w:rFonts w:ascii="Times New Roman" w:eastAsia="MS Mincho" w:hAnsi="Times New Roman" w:cs="Times New Roman"/>
          <w:bCs/>
          <w:sz w:val="28"/>
          <w:szCs w:val="28"/>
        </w:rPr>
      </w:pPr>
      <w:r w:rsidRPr="002C17EA">
        <w:rPr>
          <w:rFonts w:ascii="Times New Roman" w:eastAsia="MS Mincho" w:hAnsi="Times New Roman" w:cs="Times New Roman"/>
          <w:bCs/>
          <w:sz w:val="28"/>
          <w:szCs w:val="28"/>
        </w:rPr>
        <w:t>ЕДИНАЯ СИСТЕМА ПРОГРАММНОЙ ДОКУМЕНТАЦИИ</w:t>
      </w:r>
    </w:p>
    <w:p w14:paraId="5D2CE90A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</w:p>
    <w:p w14:paraId="1EF51CAC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</w:p>
    <w:p w14:paraId="3C59A583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</w:p>
    <w:p w14:paraId="1945BA79" w14:textId="05DE0676" w:rsidR="002C17EA" w:rsidRPr="002C17EA" w:rsidRDefault="002C17EA" w:rsidP="00863945">
      <w:pPr>
        <w:spacing w:after="200" w:line="360" w:lineRule="auto"/>
        <w:jc w:val="center"/>
        <w:rPr>
          <w:rFonts w:ascii="Times New Roman" w:eastAsia="MS Mincho" w:hAnsi="Times New Roman" w:cs="Times New Roman"/>
          <w:bCs/>
          <w:sz w:val="28"/>
        </w:rPr>
      </w:pPr>
      <w:r w:rsidRPr="002C17EA">
        <w:rPr>
          <w:rFonts w:ascii="Times New Roman" w:eastAsia="MS Mincho" w:hAnsi="Times New Roman" w:cs="Times New Roman"/>
          <w:bCs/>
          <w:sz w:val="40"/>
        </w:rPr>
        <w:t>ТЕКСТ ПРОГРАММЫ</w:t>
      </w:r>
    </w:p>
    <w:p w14:paraId="230F700D" w14:textId="77777777" w:rsidR="002C17EA" w:rsidRPr="002C17EA" w:rsidRDefault="002C17EA" w:rsidP="002C17EA">
      <w:pPr>
        <w:spacing w:after="200" w:line="360" w:lineRule="auto"/>
        <w:jc w:val="center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bCs/>
          <w:sz w:val="32"/>
        </w:rPr>
        <w:t>на</w:t>
      </w:r>
      <w:r w:rsidRPr="002C17EA">
        <w:rPr>
          <w:rFonts w:ascii="Times New Roman" w:eastAsia="MS Mincho" w:hAnsi="Times New Roman" w:cs="Times New Roman"/>
          <w:b/>
          <w:sz w:val="32"/>
        </w:rPr>
        <w:t xml:space="preserve"> "Систему управления бронированиями номерного фонда</w:t>
      </w:r>
    </w:p>
    <w:p w14:paraId="224A7020" w14:textId="77777777" w:rsidR="002C17EA" w:rsidRPr="002C17EA" w:rsidRDefault="002C17EA" w:rsidP="002C17EA">
      <w:pPr>
        <w:spacing w:after="200" w:line="360" w:lineRule="auto"/>
        <w:jc w:val="center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b/>
          <w:sz w:val="32"/>
        </w:rPr>
        <w:t>гостиничной сети"</w:t>
      </w:r>
    </w:p>
    <w:p w14:paraId="1CBC4774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</w:p>
    <w:p w14:paraId="24F64929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</w:p>
    <w:p w14:paraId="176163AB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</w:p>
    <w:p w14:paraId="0E394C53" w14:textId="77777777" w:rsidR="002C17EA" w:rsidRPr="002C17EA" w:rsidRDefault="002C17EA" w:rsidP="002C17EA">
      <w:pPr>
        <w:spacing w:after="200" w:line="360" w:lineRule="auto"/>
        <w:jc w:val="center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020.01.01-01 30 01 01-1</w:t>
      </w:r>
    </w:p>
    <w:p w14:paraId="53896D40" w14:textId="43C6DCE3" w:rsidR="002C17EA" w:rsidRPr="002C17EA" w:rsidRDefault="002C17EA" w:rsidP="004F0ABE">
      <w:pPr>
        <w:spacing w:after="200" w:line="360" w:lineRule="auto"/>
        <w:rPr>
          <w:rFonts w:ascii="Times New Roman" w:eastAsia="MS Mincho" w:hAnsi="Times New Roman" w:cs="Times New Roman"/>
          <w:sz w:val="28"/>
        </w:rPr>
      </w:pPr>
    </w:p>
    <w:p w14:paraId="5A311E18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</w:p>
    <w:p w14:paraId="295C6380" w14:textId="77777777" w:rsidR="002C17EA" w:rsidRPr="002C17EA" w:rsidRDefault="002C17EA" w:rsidP="005E6F19"/>
    <w:p w14:paraId="5861E4BD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</w:p>
    <w:p w14:paraId="3D459995" w14:textId="0BB6F7D2" w:rsidR="002C17EA" w:rsidRPr="002C17EA" w:rsidRDefault="002C17EA" w:rsidP="00017E4A">
      <w:pPr>
        <w:spacing w:after="200" w:line="360" w:lineRule="auto"/>
        <w:jc w:val="center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2026</w:t>
      </w:r>
      <w:r w:rsidR="00017E4A">
        <w:rPr>
          <w:rFonts w:ascii="Times New Roman" w:eastAsia="MS Mincho" w:hAnsi="Times New Roman" w:cs="Times New Roman"/>
          <w:sz w:val="28"/>
        </w:rPr>
        <w:t xml:space="preserve"> г.</w:t>
      </w:r>
    </w:p>
    <w:p w14:paraId="3221C332" w14:textId="77777777" w:rsidR="002C17EA" w:rsidRPr="00017E4A" w:rsidRDefault="002C17EA" w:rsidP="00017E4A">
      <w:pPr>
        <w:ind w:left="2832" w:firstLine="708"/>
        <w:rPr>
          <w:rFonts w:ascii="Times New Roman" w:hAnsi="Times New Roman" w:cs="Times New Roman"/>
          <w:b/>
          <w:bCs/>
          <w:sz w:val="32"/>
          <w:szCs w:val="32"/>
        </w:rPr>
      </w:pPr>
      <w:r w:rsidRPr="00017E4A">
        <w:rPr>
          <w:rFonts w:ascii="Times New Roman" w:hAnsi="Times New Roman" w:cs="Times New Roman"/>
          <w:b/>
          <w:bCs/>
          <w:sz w:val="32"/>
          <w:szCs w:val="32"/>
        </w:rPr>
        <w:lastRenderedPageBreak/>
        <w:t>АННОТАЦИЯ</w:t>
      </w:r>
    </w:p>
    <w:p w14:paraId="544A1560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Данное программное средство разработано в соответствии с требованиями технического задания, утвержденного заказчиком, и представляет собой законченное решение для автоматизации процессов управления бронированием номерного фонда в гостиничных комплексах различного уровня и масштаба. В процессе разработки были учтены все современные требования к программному обеспечению данного класса, включая требования к надежности, безопасности, производительности и удобству использования. Программа обладает модульной архитектурой, что позволяет легко адаптировать ее под конкретные потребности различных гостиничных предприятий, а также интегрировать с существующими информационными системами заказчика. В основе программного продукта лежат передовые методологии объектно-ориентированного программирования, что обеспечивает высокую степень гибкости и масштабируемости решения. Использование языка программирования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Python</w:t>
      </w:r>
      <w:r w:rsidRPr="002C17EA">
        <w:rPr>
          <w:rFonts w:ascii="Times New Roman" w:eastAsia="MS Mincho" w:hAnsi="Times New Roman" w:cs="Times New Roman"/>
          <w:sz w:val="28"/>
        </w:rPr>
        <w:t xml:space="preserve"> позволяет существенно сократить время разработки и упростить процесс внедрения, а также обеспечивает высокую производительность и эффективность работы системы даже при значительных объемах обрабатываемых данных. Программа полностью соответствует требованиям Единой системы программной документации (ЕСПД) и может быть использована в качестве самостоятельного продукта или как составная часть более крупных информационных систем управления предприятием.</w:t>
      </w:r>
    </w:p>
    <w:p w14:paraId="3922F744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Данное программное средство разработано в соответствии с требованиями технического задания, утвержденного заказчиком, и представляет собой законченное решение для автоматизации процессов </w:t>
      </w:r>
      <w:r w:rsidRPr="002C17EA">
        <w:rPr>
          <w:rFonts w:ascii="Times New Roman" w:eastAsia="MS Mincho" w:hAnsi="Times New Roman" w:cs="Times New Roman"/>
          <w:sz w:val="28"/>
        </w:rPr>
        <w:lastRenderedPageBreak/>
        <w:t xml:space="preserve">управления бронированием номерного фонда в гостиничных комплексах различного уровня и масштаба. В процессе разработки были учтены все современные требования к программному обеспечению данного класса, включая требования к надежности, безопасности, производительности и удобству использования. Программа обладает модульной архитектурой, что позволяет легко адаптировать ее под конкретные потребности различных гостиничных предприятий, а также интегрировать с существующими информационными системами заказчика. В основе программного продукта лежат передовые методологии объектно-ориентированного программирования, что обеспечивает высокую степень гибкости и масштабируемости решения. Использование языка программирования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Python</w:t>
      </w:r>
      <w:r w:rsidRPr="002C17EA">
        <w:rPr>
          <w:rFonts w:ascii="Times New Roman" w:eastAsia="MS Mincho" w:hAnsi="Times New Roman" w:cs="Times New Roman"/>
          <w:sz w:val="28"/>
        </w:rPr>
        <w:t xml:space="preserve"> позволяет существенно сократить время разработки и упростить процесс внедрения, а также обеспечивает высокую производительность и эффективность работы системы даже при значительных объемах обрабатываемых данных. Программа полностью соответствует требованиям Единой системы программной документации (ЕСПД) и может быть использована в качестве самостоятельного продукта или как составная часть более крупных информационных систем управления предприятием.</w:t>
      </w:r>
    </w:p>
    <w:p w14:paraId="0D74BB0E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Данное программное средство разработано в соответствии с требованиями технического задания, утвержденного заказчиком, и представляет собой законченное решение для автоматизации процессов управления бронированием номерного фонда в гостиничных комплексах различного уровня и масштаба. В процессе разработки были учтены все современные требования к программному обеспечению данного класса, включая требования к надежности, безопасности, </w:t>
      </w:r>
      <w:r w:rsidRPr="002C17EA">
        <w:rPr>
          <w:rFonts w:ascii="Times New Roman" w:eastAsia="MS Mincho" w:hAnsi="Times New Roman" w:cs="Times New Roman"/>
          <w:sz w:val="28"/>
        </w:rPr>
        <w:lastRenderedPageBreak/>
        <w:t xml:space="preserve">производительности и удобству использования. Программа обладает модульной архитектурой, что позволяет легко адаптировать ее под конкретные потребности различных гостиничных предприятий, а также интегрировать с существующими информационными системами заказчика. В основе программного продукта лежат передовые методологии объектно-ориентированного программирования, что обеспечивает высокую степень гибкости и масштабируемости решения. Использование языка программирования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Python</w:t>
      </w:r>
      <w:r w:rsidRPr="002C17EA">
        <w:rPr>
          <w:rFonts w:ascii="Times New Roman" w:eastAsia="MS Mincho" w:hAnsi="Times New Roman" w:cs="Times New Roman"/>
          <w:sz w:val="28"/>
        </w:rPr>
        <w:t xml:space="preserve"> позволяет существенно сократить время разработки и упростить процесс внедрения, а также обеспечивает высокую производительность и эффективность работы системы даже при значительных объемах обрабатываемых данных. Программа полностью соответствует требованиям Единой системы программной документации (ЕСПД) и может быть использована в качестве самостоятельного продукта или как составная часть более крупных информационных систем управления предприятием.</w:t>
      </w:r>
    </w:p>
    <w:p w14:paraId="5238C946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Данное программное средство разработано в соответствии с требованиями технического задания, утвержденного заказчиком, и представляет собой законченное решение для автоматизации процессов управления бронированием номерного фонда в гостиничных комплексах различного уровня и масштаба. В процессе разработки были учтены все современные требования к программному обеспечению данного класса, включая требования к надежности, безопасности, производительности и удобству использования. Программа обладает модульной архитектурой, что позволяет легко адаптировать ее под конкретные потребности различных гостиничных предприятий, а также интегрировать с существующими информационными системами </w:t>
      </w:r>
      <w:r w:rsidRPr="002C17EA">
        <w:rPr>
          <w:rFonts w:ascii="Times New Roman" w:eastAsia="MS Mincho" w:hAnsi="Times New Roman" w:cs="Times New Roman"/>
          <w:sz w:val="28"/>
        </w:rPr>
        <w:lastRenderedPageBreak/>
        <w:t xml:space="preserve">заказчика. В основе программного продукта лежат передовые методологии объектно-ориентированного программирования, что обеспечивает высокую степень гибкости и масштабируемости решения. Использование языка программирования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Python</w:t>
      </w:r>
      <w:r w:rsidRPr="002C17EA">
        <w:rPr>
          <w:rFonts w:ascii="Times New Roman" w:eastAsia="MS Mincho" w:hAnsi="Times New Roman" w:cs="Times New Roman"/>
          <w:sz w:val="28"/>
        </w:rPr>
        <w:t xml:space="preserve"> позволяет существенно сократить время разработки и упростить процесс внедрения, а также обеспечивает высокую производительность и эффективность работы системы даже при значительных объемах обрабатываемых данных. Программа полностью соответствует требованиям Единой системы программной документации (ЕСПД) и может быть использована в качестве самостоятельного продукта или как составная часть более крупных информационных систем управления предприятием.</w:t>
      </w:r>
    </w:p>
    <w:p w14:paraId="678E5D51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Данное программное средство разработано в соответствии с требованиями технического задания, утвержденного заказчиком, и представляет собой законченное решение для автоматизации процессов управления бронированием номерного фонда в гостиничных комплексах различного уровня и масштаба. В процессе разработки были учтены все современные требования к программному обеспечению данного класса, включая требования к надежности, безопасности, производительности и удобству использования. Программа обладает модульной архитектурой, что позволяет легко адаптировать ее под конкретные потребности различных гостиничных предприятий, а также интегрировать с существующими информационными системами заказчика. В основе программного продукта лежат передовые методологии объектно-ориентированного программирования, что обеспечивает высокую степень гибкости и масштабируемости решения. Использование языка программирования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Python</w:t>
      </w:r>
      <w:r w:rsidRPr="002C17EA">
        <w:rPr>
          <w:rFonts w:ascii="Times New Roman" w:eastAsia="MS Mincho" w:hAnsi="Times New Roman" w:cs="Times New Roman"/>
          <w:sz w:val="28"/>
        </w:rPr>
        <w:t xml:space="preserve"> позволяет существенно </w:t>
      </w:r>
      <w:r w:rsidRPr="002C17EA">
        <w:rPr>
          <w:rFonts w:ascii="Times New Roman" w:eastAsia="MS Mincho" w:hAnsi="Times New Roman" w:cs="Times New Roman"/>
          <w:sz w:val="28"/>
        </w:rPr>
        <w:lastRenderedPageBreak/>
        <w:t>сократить время разработки и упростить процесс внедрения, а также обеспечивает высокую производительность и эффективность работы системы даже при значительных объемах обрабатываемых данных. Программа полностью соответствует требованиям Единой системы программной документации (ЕСПД) и может быть использована в качестве самостоятельного продукта или как составная часть более крупных информационных систем управления предприятием.</w:t>
      </w:r>
    </w:p>
    <w:p w14:paraId="5B9ED2ED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Данное программное средство разработано в соответствии с требованиями технического задания, утвержденного заказчиком, и представляет собой законченное решение для автоматизации процессов управления бронированием номерного фонда в гостиничных комплексах различного уровня и масштаба. В процессе разработки были учтены все современные требования к программному обеспечению данного класса, включая требования к надежности, безопасности, производительности и удобству использования. Программа обладает модульной архитектурой, что позволяет легко адаптировать ее под конкретные потребности различных гостиничных предприятий, а также интегрировать с существующими информационными системами заказчика. В основе программного продукта лежат передовые методологии объектно-ориентированного программирования, что обеспечивает высокую степень гибкости и масштабируемости решения. Использование языка программирования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Python</w:t>
      </w:r>
      <w:r w:rsidRPr="002C17EA">
        <w:rPr>
          <w:rFonts w:ascii="Times New Roman" w:eastAsia="MS Mincho" w:hAnsi="Times New Roman" w:cs="Times New Roman"/>
          <w:sz w:val="28"/>
        </w:rPr>
        <w:t xml:space="preserve"> позволяет существенно сократить время разработки и упростить процесс внедрения, а также обеспечивает высокую производительность и эффективность работы системы даже при значительных объемах обрабатываемых данных. Программа полностью соответствует требованиям Единой системы </w:t>
      </w:r>
      <w:r w:rsidRPr="002C17EA">
        <w:rPr>
          <w:rFonts w:ascii="Times New Roman" w:eastAsia="MS Mincho" w:hAnsi="Times New Roman" w:cs="Times New Roman"/>
          <w:sz w:val="28"/>
        </w:rPr>
        <w:lastRenderedPageBreak/>
        <w:t>программной документации (ЕСПД) и может быть использована в качестве самостоятельного продукта или как составная часть более крупных информационных систем управления предприятием.</w:t>
      </w:r>
    </w:p>
    <w:p w14:paraId="770EBA84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</w:p>
    <w:p w14:paraId="0B1653CA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Настоящий документ содержит полный текст программы, разработанной в соответствии с требованиями ГОСТ 19.401-78. В документе представлены все необходимые разделы, включая общие сведения о программе, функциональное назначение, описание логической структуры, используемые технические средства, состав программы, полный листинг исходного кода с нумерацией строк, спецификацию программных компонентов, описание входных и выходных данных, а также инструкцию по сборке и компиляции.</w:t>
      </w:r>
    </w:p>
    <w:p w14:paraId="72992D58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</w:p>
    <w:p w14:paraId="796D7550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Программа предназначена для автоматизации процесса управления бронированиями в гостиничных предприятиях различного уровня. Она обеспечивает выполнение следующих основных функций: ведение базы данных отелей и номеров, обработка заявок на бронирование, проверка доступности номеров на заданные даты, расчет стоимости проживания, формирование отчетности по выручке, а также экспорт и импорт данных в формате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JSON</w:t>
      </w:r>
      <w:r w:rsidRPr="002C17EA">
        <w:rPr>
          <w:rFonts w:ascii="Times New Roman" w:eastAsia="MS Mincho" w:hAnsi="Times New Roman" w:cs="Times New Roman"/>
          <w:sz w:val="28"/>
        </w:rPr>
        <w:t>. Программа построена на основе объектно-ориентированного подхода и имеет модульную структуру, что позволяет легко расширять и модифицировать ее функциональность.</w:t>
      </w:r>
    </w:p>
    <w:p w14:paraId="773A7113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</w:p>
    <w:p w14:paraId="1810DF37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lastRenderedPageBreak/>
        <w:t xml:space="preserve">Документ предназначен для разработчиков, осуществляющих сопровождение программного обеспечения, а также для заказчика при проведении приемочных испытаний. Состав программы: один основной модуль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main</w:t>
      </w:r>
      <w:r w:rsidRPr="002C17EA">
        <w:rPr>
          <w:rFonts w:ascii="Times New Roman" w:eastAsia="MS Mincho" w:hAnsi="Times New Roman" w:cs="Times New Roman"/>
          <w:sz w:val="28"/>
        </w:rPr>
        <w:t>.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py</w:t>
      </w:r>
      <w:proofErr w:type="spellEnd"/>
      <w:r w:rsidRPr="002C17EA">
        <w:rPr>
          <w:rFonts w:ascii="Times New Roman" w:eastAsia="MS Mincho" w:hAnsi="Times New Roman" w:cs="Times New Roman"/>
          <w:sz w:val="28"/>
        </w:rPr>
        <w:t xml:space="preserve">, содержащий 2 класса и 7 функций. Общий объем исходного кода составляет 165 строк. Программа не требует установки дополнительных библиотек, так как использует только стандартные модули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Python</w:t>
      </w:r>
      <w:r w:rsidRPr="002C17EA">
        <w:rPr>
          <w:rFonts w:ascii="Times New Roman" w:eastAsia="MS Mincho" w:hAnsi="Times New Roman" w:cs="Times New Roman"/>
          <w:sz w:val="28"/>
        </w:rPr>
        <w:t>.</w:t>
      </w:r>
    </w:p>
    <w:p w14:paraId="5A4FF774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br w:type="page"/>
      </w:r>
    </w:p>
    <w:p w14:paraId="48D4F901" w14:textId="77777777" w:rsidR="002C17EA" w:rsidRPr="00522AF5" w:rsidRDefault="002C17EA" w:rsidP="00B46650">
      <w:pPr>
        <w:ind w:left="2832" w:firstLine="708"/>
        <w:rPr>
          <w:rFonts w:ascii="Times New Roman" w:hAnsi="Times New Roman" w:cs="Times New Roman"/>
          <w:b/>
          <w:bCs/>
          <w:sz w:val="32"/>
          <w:szCs w:val="32"/>
        </w:rPr>
      </w:pPr>
      <w:r w:rsidRPr="00522AF5">
        <w:rPr>
          <w:rFonts w:ascii="Times New Roman" w:hAnsi="Times New Roman" w:cs="Times New Roman"/>
          <w:b/>
          <w:bCs/>
          <w:sz w:val="32"/>
          <w:szCs w:val="32"/>
        </w:rPr>
        <w:lastRenderedPageBreak/>
        <w:t>СОДЕРЖАНИЕ</w:t>
      </w:r>
    </w:p>
    <w:p w14:paraId="6E05BCFD" w14:textId="77777777" w:rsidR="00A80D36" w:rsidRPr="001E3AD0" w:rsidRDefault="00A80D36" w:rsidP="001E3AD0">
      <w:pPr>
        <w:rPr>
          <w:sz w:val="28"/>
          <w:szCs w:val="28"/>
        </w:rPr>
      </w:pPr>
      <w:r w:rsidRPr="001E3AD0">
        <w:rPr>
          <w:sz w:val="28"/>
          <w:szCs w:val="28"/>
        </w:rPr>
        <w:t>1 ОБЩИЕ СВЕДЕНИЯ........................................................................12</w:t>
      </w:r>
    </w:p>
    <w:p w14:paraId="6D3030DD" w14:textId="77777777" w:rsidR="00A80D36" w:rsidRPr="001E3AD0" w:rsidRDefault="00A80D36" w:rsidP="001E3AD0">
      <w:pPr>
        <w:rPr>
          <w:sz w:val="28"/>
          <w:szCs w:val="28"/>
        </w:rPr>
      </w:pPr>
      <w:r w:rsidRPr="001E3AD0">
        <w:rPr>
          <w:sz w:val="28"/>
          <w:szCs w:val="28"/>
        </w:rPr>
        <w:t>1.1 Назначение программы................................................................12</w:t>
      </w:r>
    </w:p>
    <w:p w14:paraId="6CCF9155" w14:textId="77777777" w:rsidR="00A80D36" w:rsidRPr="001E3AD0" w:rsidRDefault="00A80D36" w:rsidP="001E3AD0">
      <w:pPr>
        <w:rPr>
          <w:sz w:val="28"/>
          <w:szCs w:val="28"/>
        </w:rPr>
      </w:pPr>
      <w:r w:rsidRPr="001E3AD0">
        <w:rPr>
          <w:sz w:val="28"/>
          <w:szCs w:val="28"/>
        </w:rPr>
        <w:t>1.2 Область применения..................................................................13</w:t>
      </w:r>
    </w:p>
    <w:p w14:paraId="72075E3D" w14:textId="77777777" w:rsidR="00A80D36" w:rsidRPr="001E3AD0" w:rsidRDefault="00A80D36" w:rsidP="001E3AD0">
      <w:pPr>
        <w:rPr>
          <w:sz w:val="28"/>
          <w:szCs w:val="28"/>
        </w:rPr>
      </w:pPr>
      <w:r w:rsidRPr="001E3AD0">
        <w:rPr>
          <w:sz w:val="28"/>
          <w:szCs w:val="28"/>
        </w:rPr>
        <w:t>1.3 Нормативные ссылки..................................................................14</w:t>
      </w:r>
    </w:p>
    <w:p w14:paraId="1FB74DD0" w14:textId="77777777" w:rsidR="00A80D36" w:rsidRPr="001E3AD0" w:rsidRDefault="00A80D36" w:rsidP="001E3AD0">
      <w:pPr>
        <w:rPr>
          <w:sz w:val="28"/>
          <w:szCs w:val="28"/>
        </w:rPr>
      </w:pPr>
      <w:r w:rsidRPr="001E3AD0">
        <w:rPr>
          <w:sz w:val="28"/>
          <w:szCs w:val="28"/>
        </w:rPr>
        <w:t>1.4 Требования к техническому обеспечению............................................14</w:t>
      </w:r>
    </w:p>
    <w:p w14:paraId="5630DD95" w14:textId="77777777" w:rsidR="00A80D36" w:rsidRPr="001E3AD0" w:rsidRDefault="00A80D36" w:rsidP="001E3AD0">
      <w:pPr>
        <w:rPr>
          <w:sz w:val="28"/>
          <w:szCs w:val="28"/>
        </w:rPr>
      </w:pPr>
      <w:r w:rsidRPr="001E3AD0">
        <w:rPr>
          <w:sz w:val="28"/>
          <w:szCs w:val="28"/>
        </w:rPr>
        <w:t>1.5 Требования к программному обеспечению............................................15</w:t>
      </w:r>
    </w:p>
    <w:p w14:paraId="2BB17FBC" w14:textId="77777777" w:rsidR="00A80D36" w:rsidRPr="001E3AD0" w:rsidRDefault="00A80D36" w:rsidP="001E3AD0">
      <w:pPr>
        <w:rPr>
          <w:sz w:val="28"/>
          <w:szCs w:val="28"/>
        </w:rPr>
      </w:pPr>
      <w:r w:rsidRPr="001E3AD0">
        <w:rPr>
          <w:sz w:val="28"/>
          <w:szCs w:val="28"/>
        </w:rPr>
        <w:t>1.6 Требования к квалификации пользователя............................................16</w:t>
      </w:r>
    </w:p>
    <w:p w14:paraId="537E2AA2" w14:textId="77777777" w:rsidR="00A80D36" w:rsidRPr="001E3AD0" w:rsidRDefault="00A80D36" w:rsidP="001E3AD0">
      <w:pPr>
        <w:rPr>
          <w:sz w:val="28"/>
          <w:szCs w:val="28"/>
        </w:rPr>
      </w:pPr>
      <w:r w:rsidRPr="001E3AD0">
        <w:rPr>
          <w:sz w:val="28"/>
          <w:szCs w:val="28"/>
        </w:rPr>
        <w:t>2 ФУНКЦИОНАЛЬНОЕ НАЗНАЧЕНИЕ............................................................20</w:t>
      </w:r>
    </w:p>
    <w:p w14:paraId="2A3672CD" w14:textId="77777777" w:rsidR="00A80D36" w:rsidRPr="001E3AD0" w:rsidRDefault="00A80D36" w:rsidP="001E3AD0">
      <w:pPr>
        <w:rPr>
          <w:sz w:val="28"/>
          <w:szCs w:val="28"/>
        </w:rPr>
      </w:pPr>
      <w:r w:rsidRPr="001E3AD0">
        <w:rPr>
          <w:sz w:val="28"/>
          <w:szCs w:val="28"/>
        </w:rPr>
        <w:t>2.1 Основные функции системы...........................................................20</w:t>
      </w:r>
    </w:p>
    <w:p w14:paraId="05DEF62C" w14:textId="77777777" w:rsidR="00A80D36" w:rsidRPr="001E3AD0" w:rsidRDefault="00A80D36" w:rsidP="001E3AD0">
      <w:pPr>
        <w:rPr>
          <w:sz w:val="28"/>
          <w:szCs w:val="28"/>
        </w:rPr>
      </w:pPr>
      <w:r w:rsidRPr="001E3AD0">
        <w:rPr>
          <w:sz w:val="28"/>
          <w:szCs w:val="28"/>
        </w:rPr>
        <w:t>2.2 Дополнительные возможности.........................................................22</w:t>
      </w:r>
    </w:p>
    <w:p w14:paraId="5596A557" w14:textId="77777777" w:rsidR="00A80D36" w:rsidRPr="001E3AD0" w:rsidRDefault="00A80D36" w:rsidP="001E3AD0">
      <w:pPr>
        <w:rPr>
          <w:sz w:val="28"/>
          <w:szCs w:val="28"/>
        </w:rPr>
      </w:pPr>
      <w:r w:rsidRPr="001E3AD0">
        <w:rPr>
          <w:sz w:val="28"/>
          <w:szCs w:val="28"/>
        </w:rPr>
        <w:t>2.3 Ограничения и допущения............................................................23</w:t>
      </w:r>
    </w:p>
    <w:p w14:paraId="0F51CCA8" w14:textId="77777777" w:rsidR="00A80D36" w:rsidRPr="001E3AD0" w:rsidRDefault="00A80D36" w:rsidP="001E3AD0">
      <w:pPr>
        <w:rPr>
          <w:sz w:val="28"/>
          <w:szCs w:val="28"/>
        </w:rPr>
      </w:pPr>
      <w:r w:rsidRPr="001E3AD0">
        <w:rPr>
          <w:sz w:val="28"/>
          <w:szCs w:val="28"/>
        </w:rPr>
        <w:t>3 ОПИСАНИЕ ЛОГИЧЕСКОЙ СТРУКТУРЫ.......................................................23</w:t>
      </w:r>
    </w:p>
    <w:p w14:paraId="5024F889" w14:textId="77777777" w:rsidR="00A80D36" w:rsidRPr="001E3AD0" w:rsidRDefault="00A80D36" w:rsidP="001E3AD0">
      <w:pPr>
        <w:rPr>
          <w:sz w:val="28"/>
          <w:szCs w:val="28"/>
        </w:rPr>
      </w:pPr>
      <w:r w:rsidRPr="001E3AD0">
        <w:rPr>
          <w:sz w:val="28"/>
          <w:szCs w:val="28"/>
        </w:rPr>
        <w:t>3.1 Архитектура программного средства.................................................23</w:t>
      </w:r>
    </w:p>
    <w:p w14:paraId="355F7FC1" w14:textId="77777777" w:rsidR="00A80D36" w:rsidRPr="001E3AD0" w:rsidRDefault="00A80D36" w:rsidP="001E3AD0">
      <w:pPr>
        <w:rPr>
          <w:sz w:val="28"/>
          <w:szCs w:val="28"/>
        </w:rPr>
      </w:pPr>
      <w:r w:rsidRPr="001E3AD0">
        <w:rPr>
          <w:sz w:val="28"/>
          <w:szCs w:val="28"/>
        </w:rPr>
        <w:t>3.2 Описание классов и объектов предметной области...................................24</w:t>
      </w:r>
    </w:p>
    <w:p w14:paraId="2BB4DCBE" w14:textId="77777777" w:rsidR="00A80D36" w:rsidRPr="001E3AD0" w:rsidRDefault="00A80D36" w:rsidP="001E3AD0">
      <w:pPr>
        <w:rPr>
          <w:sz w:val="28"/>
          <w:szCs w:val="28"/>
        </w:rPr>
      </w:pPr>
      <w:r w:rsidRPr="001E3AD0">
        <w:rPr>
          <w:sz w:val="28"/>
          <w:szCs w:val="28"/>
        </w:rPr>
        <w:t>3.2.1 Класс Booking.....................................................................25</w:t>
      </w:r>
    </w:p>
    <w:p w14:paraId="54851F64" w14:textId="77777777" w:rsidR="00A80D36" w:rsidRPr="001E3AD0" w:rsidRDefault="00A80D36" w:rsidP="001E3AD0">
      <w:pPr>
        <w:rPr>
          <w:sz w:val="28"/>
          <w:szCs w:val="28"/>
        </w:rPr>
      </w:pPr>
      <w:r w:rsidRPr="001E3AD0">
        <w:rPr>
          <w:sz w:val="28"/>
          <w:szCs w:val="28"/>
        </w:rPr>
        <w:t>3.2.2 Класс Hotel.......................................................................26</w:t>
      </w:r>
    </w:p>
    <w:p w14:paraId="12122C47" w14:textId="77777777" w:rsidR="00A80D36" w:rsidRPr="001E3AD0" w:rsidRDefault="00A80D36" w:rsidP="001E3AD0">
      <w:pPr>
        <w:rPr>
          <w:sz w:val="28"/>
          <w:szCs w:val="28"/>
        </w:rPr>
      </w:pPr>
      <w:r w:rsidRPr="001E3AD0">
        <w:rPr>
          <w:sz w:val="28"/>
          <w:szCs w:val="28"/>
        </w:rPr>
        <w:t>3.3 Описание алгоритмов работы основных функций......................................27</w:t>
      </w:r>
    </w:p>
    <w:p w14:paraId="5E395750" w14:textId="77777777" w:rsidR="00A80D36" w:rsidRPr="001E3AD0" w:rsidRDefault="00A80D36" w:rsidP="001E3AD0">
      <w:pPr>
        <w:rPr>
          <w:sz w:val="28"/>
          <w:szCs w:val="28"/>
        </w:rPr>
      </w:pPr>
      <w:r w:rsidRPr="001E3AD0">
        <w:rPr>
          <w:sz w:val="28"/>
          <w:szCs w:val="28"/>
        </w:rPr>
        <w:t>3.3.1 Алгоритм загрузки данных об отелях.............................................28</w:t>
      </w:r>
    </w:p>
    <w:p w14:paraId="58D788C1" w14:textId="77777777" w:rsidR="00A80D36" w:rsidRPr="001E3AD0" w:rsidRDefault="00A80D36" w:rsidP="001E3AD0">
      <w:pPr>
        <w:rPr>
          <w:sz w:val="28"/>
          <w:szCs w:val="28"/>
        </w:rPr>
      </w:pPr>
      <w:r w:rsidRPr="001E3AD0">
        <w:rPr>
          <w:sz w:val="28"/>
          <w:szCs w:val="28"/>
        </w:rPr>
        <w:lastRenderedPageBreak/>
        <w:t>3.3.2 Алгоритм создания нового бронирования.........................................29</w:t>
      </w:r>
    </w:p>
    <w:p w14:paraId="5FA63525" w14:textId="77777777" w:rsidR="00A80D36" w:rsidRPr="001E3AD0" w:rsidRDefault="00A80D36" w:rsidP="001E3AD0">
      <w:pPr>
        <w:rPr>
          <w:sz w:val="28"/>
          <w:szCs w:val="28"/>
        </w:rPr>
      </w:pPr>
      <w:r w:rsidRPr="001E3AD0">
        <w:rPr>
          <w:sz w:val="28"/>
          <w:szCs w:val="28"/>
        </w:rPr>
        <w:t>3.3.3 Алгоритм поиска бронирований по датам.........................................30</w:t>
      </w:r>
    </w:p>
    <w:p w14:paraId="0651AEE7" w14:textId="77777777" w:rsidR="00A80D36" w:rsidRPr="001E3AD0" w:rsidRDefault="00A80D36" w:rsidP="001E3AD0">
      <w:pPr>
        <w:rPr>
          <w:sz w:val="28"/>
          <w:szCs w:val="28"/>
        </w:rPr>
      </w:pPr>
      <w:r w:rsidRPr="001E3AD0">
        <w:rPr>
          <w:sz w:val="28"/>
          <w:szCs w:val="28"/>
        </w:rPr>
        <w:t>3.3.4 Алгоритм расчета выручки.......................................................31</w:t>
      </w:r>
    </w:p>
    <w:p w14:paraId="06AF7AF6" w14:textId="77777777" w:rsidR="00A80D36" w:rsidRPr="001E3AD0" w:rsidRDefault="00A80D36" w:rsidP="001E3AD0">
      <w:pPr>
        <w:rPr>
          <w:sz w:val="28"/>
          <w:szCs w:val="28"/>
        </w:rPr>
      </w:pPr>
      <w:r w:rsidRPr="001E3AD0">
        <w:rPr>
          <w:sz w:val="28"/>
          <w:szCs w:val="28"/>
        </w:rPr>
        <w:t>3.3.5 Алгоритм получения списка доступных номеров...................................32</w:t>
      </w:r>
    </w:p>
    <w:p w14:paraId="150CD4D6" w14:textId="77777777" w:rsidR="00A80D36" w:rsidRPr="001E3AD0" w:rsidRDefault="00A80D36" w:rsidP="001E3AD0">
      <w:pPr>
        <w:rPr>
          <w:sz w:val="28"/>
          <w:szCs w:val="28"/>
        </w:rPr>
      </w:pPr>
      <w:r w:rsidRPr="001E3AD0">
        <w:rPr>
          <w:sz w:val="28"/>
          <w:szCs w:val="28"/>
        </w:rPr>
        <w:t>4 ИСПОЛЬЗУЕМЫЕ ТЕХНИЧЕСКИЕ СРЕДСТВА...................................................31</w:t>
      </w:r>
    </w:p>
    <w:p w14:paraId="284DC254" w14:textId="77777777" w:rsidR="00A80D36" w:rsidRPr="001E3AD0" w:rsidRDefault="00A80D36" w:rsidP="001E3AD0">
      <w:pPr>
        <w:rPr>
          <w:sz w:val="28"/>
          <w:szCs w:val="28"/>
        </w:rPr>
      </w:pPr>
      <w:r w:rsidRPr="001E3AD0">
        <w:rPr>
          <w:sz w:val="28"/>
          <w:szCs w:val="28"/>
        </w:rPr>
        <w:t>4.1 Язык программирования.............................................................31</w:t>
      </w:r>
    </w:p>
    <w:p w14:paraId="4A24C6EA" w14:textId="77777777" w:rsidR="00A80D36" w:rsidRPr="001E3AD0" w:rsidRDefault="00A80D36" w:rsidP="001E3AD0">
      <w:pPr>
        <w:rPr>
          <w:sz w:val="28"/>
          <w:szCs w:val="28"/>
        </w:rPr>
      </w:pPr>
      <w:r w:rsidRPr="001E3AD0">
        <w:rPr>
          <w:sz w:val="28"/>
          <w:szCs w:val="28"/>
        </w:rPr>
        <w:t>4.2 Сторонние библиотеки и модули.....................................................32</w:t>
      </w:r>
    </w:p>
    <w:p w14:paraId="7FEFD3E6" w14:textId="77777777" w:rsidR="00A80D36" w:rsidRPr="001E3AD0" w:rsidRDefault="00A80D36" w:rsidP="001E3AD0">
      <w:pPr>
        <w:rPr>
          <w:sz w:val="28"/>
          <w:szCs w:val="28"/>
        </w:rPr>
      </w:pPr>
      <w:r w:rsidRPr="001E3AD0">
        <w:rPr>
          <w:sz w:val="28"/>
          <w:szCs w:val="28"/>
        </w:rPr>
        <w:t>4.3 Среда разработки и инструменты....................................................34</w:t>
      </w:r>
    </w:p>
    <w:p w14:paraId="2EA1170A" w14:textId="77777777" w:rsidR="00A80D36" w:rsidRPr="001E3AD0" w:rsidRDefault="00A80D36" w:rsidP="001E3AD0">
      <w:pPr>
        <w:rPr>
          <w:sz w:val="28"/>
          <w:szCs w:val="28"/>
        </w:rPr>
      </w:pPr>
      <w:r w:rsidRPr="001E3AD0">
        <w:rPr>
          <w:sz w:val="28"/>
          <w:szCs w:val="28"/>
        </w:rPr>
        <w:t>5 СОСТАВ ПРОГРАММЫ....................................................................35</w:t>
      </w:r>
    </w:p>
    <w:p w14:paraId="74FDB777" w14:textId="77777777" w:rsidR="00A80D36" w:rsidRPr="001E3AD0" w:rsidRDefault="00A80D36" w:rsidP="001E3AD0">
      <w:pPr>
        <w:rPr>
          <w:sz w:val="28"/>
          <w:szCs w:val="28"/>
        </w:rPr>
      </w:pPr>
      <w:r w:rsidRPr="001E3AD0">
        <w:rPr>
          <w:sz w:val="28"/>
          <w:szCs w:val="28"/>
        </w:rPr>
        <w:t>5.1 Перечень файлов....................................................................35</w:t>
      </w:r>
    </w:p>
    <w:p w14:paraId="44745275" w14:textId="77777777" w:rsidR="00A80D36" w:rsidRPr="001E3AD0" w:rsidRDefault="00A80D36" w:rsidP="001E3AD0">
      <w:pPr>
        <w:rPr>
          <w:sz w:val="28"/>
          <w:szCs w:val="28"/>
        </w:rPr>
      </w:pPr>
      <w:r w:rsidRPr="001E3AD0">
        <w:rPr>
          <w:sz w:val="28"/>
          <w:szCs w:val="28"/>
        </w:rPr>
        <w:t>5.2 Иерархия классов...................................................................36</w:t>
      </w:r>
    </w:p>
    <w:p w14:paraId="3D8C20A8" w14:textId="77777777" w:rsidR="00A80D36" w:rsidRPr="001E3AD0" w:rsidRDefault="00A80D36" w:rsidP="001E3AD0">
      <w:pPr>
        <w:rPr>
          <w:sz w:val="28"/>
          <w:szCs w:val="28"/>
        </w:rPr>
      </w:pPr>
      <w:r w:rsidRPr="001E3AD0">
        <w:rPr>
          <w:sz w:val="28"/>
          <w:szCs w:val="28"/>
        </w:rPr>
        <w:t>5.3 Иерархия функций...................................................................36</w:t>
      </w:r>
    </w:p>
    <w:p w14:paraId="43CD91D1" w14:textId="77777777" w:rsidR="00A80D36" w:rsidRPr="001E3AD0" w:rsidRDefault="00A80D36" w:rsidP="001E3AD0">
      <w:pPr>
        <w:rPr>
          <w:sz w:val="28"/>
          <w:szCs w:val="28"/>
        </w:rPr>
      </w:pPr>
      <w:r w:rsidRPr="001E3AD0">
        <w:rPr>
          <w:sz w:val="28"/>
          <w:szCs w:val="28"/>
        </w:rPr>
        <w:t>5.4 Глобальные переменные и константы.................................................37</w:t>
      </w:r>
    </w:p>
    <w:p w14:paraId="405FCF06" w14:textId="77777777" w:rsidR="00A80D36" w:rsidRPr="001E3AD0" w:rsidRDefault="00A80D36" w:rsidP="001E3AD0">
      <w:pPr>
        <w:rPr>
          <w:sz w:val="28"/>
          <w:szCs w:val="28"/>
        </w:rPr>
      </w:pPr>
      <w:r w:rsidRPr="001E3AD0">
        <w:rPr>
          <w:sz w:val="28"/>
          <w:szCs w:val="28"/>
        </w:rPr>
        <w:t>6 ТЕКСТ ПРОГРАММЫ.....................................................................37</w:t>
      </w:r>
    </w:p>
    <w:p w14:paraId="3695F9B0" w14:textId="77777777" w:rsidR="00A80D36" w:rsidRPr="001E3AD0" w:rsidRDefault="00A80D36" w:rsidP="001E3AD0">
      <w:pPr>
        <w:rPr>
          <w:sz w:val="28"/>
          <w:szCs w:val="28"/>
        </w:rPr>
      </w:pPr>
      <w:r w:rsidRPr="001E3AD0">
        <w:rPr>
          <w:sz w:val="28"/>
          <w:szCs w:val="28"/>
        </w:rPr>
        <w:t>7 СПЕЦИФИКАЦИЯ........................................................................44</w:t>
      </w:r>
    </w:p>
    <w:p w14:paraId="3298ACFB" w14:textId="77777777" w:rsidR="00A80D36" w:rsidRPr="001E3AD0" w:rsidRDefault="00A80D36" w:rsidP="001E3AD0">
      <w:pPr>
        <w:rPr>
          <w:sz w:val="28"/>
          <w:szCs w:val="28"/>
        </w:rPr>
      </w:pPr>
      <w:r w:rsidRPr="001E3AD0">
        <w:rPr>
          <w:sz w:val="28"/>
          <w:szCs w:val="28"/>
        </w:rPr>
        <w:t>7.1 Спецификация классов...............................................................44</w:t>
      </w:r>
    </w:p>
    <w:p w14:paraId="2630DD12" w14:textId="77777777" w:rsidR="00A80D36" w:rsidRPr="001E3AD0" w:rsidRDefault="00A80D36" w:rsidP="001E3AD0">
      <w:pPr>
        <w:rPr>
          <w:sz w:val="28"/>
          <w:szCs w:val="28"/>
        </w:rPr>
      </w:pPr>
      <w:r w:rsidRPr="001E3AD0">
        <w:rPr>
          <w:sz w:val="28"/>
          <w:szCs w:val="28"/>
        </w:rPr>
        <w:t xml:space="preserve">7.2 Спецификация методов класса </w:t>
      </w:r>
      <w:proofErr w:type="spellStart"/>
      <w:r w:rsidRPr="001E3AD0">
        <w:rPr>
          <w:sz w:val="28"/>
          <w:szCs w:val="28"/>
        </w:rPr>
        <w:t>Booking</w:t>
      </w:r>
      <w:proofErr w:type="spellEnd"/>
      <w:r w:rsidRPr="001E3AD0">
        <w:rPr>
          <w:sz w:val="28"/>
          <w:szCs w:val="28"/>
        </w:rPr>
        <w:t>...............................................45</w:t>
      </w:r>
    </w:p>
    <w:p w14:paraId="3B9DC4BF" w14:textId="77777777" w:rsidR="00A80D36" w:rsidRPr="001E3AD0" w:rsidRDefault="00A80D36" w:rsidP="001E3AD0">
      <w:pPr>
        <w:rPr>
          <w:sz w:val="28"/>
          <w:szCs w:val="28"/>
        </w:rPr>
      </w:pPr>
      <w:r w:rsidRPr="001E3AD0">
        <w:rPr>
          <w:sz w:val="28"/>
          <w:szCs w:val="28"/>
        </w:rPr>
        <w:t>7.3 Спецификация методов класса Hotel.................................................46</w:t>
      </w:r>
    </w:p>
    <w:p w14:paraId="2E91989F" w14:textId="77777777" w:rsidR="00A80D36" w:rsidRPr="001E3AD0" w:rsidRDefault="00A80D36" w:rsidP="001E3AD0">
      <w:pPr>
        <w:rPr>
          <w:sz w:val="28"/>
          <w:szCs w:val="28"/>
        </w:rPr>
      </w:pPr>
      <w:r w:rsidRPr="001E3AD0">
        <w:rPr>
          <w:sz w:val="28"/>
          <w:szCs w:val="28"/>
        </w:rPr>
        <w:t>7.4 Спецификация функций общего назначения...........................................47</w:t>
      </w:r>
    </w:p>
    <w:p w14:paraId="2298DF4F" w14:textId="77777777" w:rsidR="00A80D36" w:rsidRPr="001E3AD0" w:rsidRDefault="00A80D36" w:rsidP="001E3AD0">
      <w:pPr>
        <w:rPr>
          <w:sz w:val="28"/>
          <w:szCs w:val="28"/>
        </w:rPr>
      </w:pPr>
      <w:r w:rsidRPr="001E3AD0">
        <w:rPr>
          <w:sz w:val="28"/>
          <w:szCs w:val="28"/>
        </w:rPr>
        <w:lastRenderedPageBreak/>
        <w:t>7.5 Спецификация типов данных.........................................................48</w:t>
      </w:r>
    </w:p>
    <w:p w14:paraId="5DBBA17B" w14:textId="77777777" w:rsidR="00A80D36" w:rsidRPr="001E3AD0" w:rsidRDefault="00A80D36" w:rsidP="001E3AD0">
      <w:pPr>
        <w:rPr>
          <w:sz w:val="28"/>
          <w:szCs w:val="28"/>
        </w:rPr>
      </w:pPr>
      <w:r w:rsidRPr="001E3AD0">
        <w:rPr>
          <w:sz w:val="28"/>
          <w:szCs w:val="28"/>
        </w:rPr>
        <w:t>8 ВХОДНЫЕ И ВЫХОДНЫЕ ДАННЫЕ...........................................................47</w:t>
      </w:r>
    </w:p>
    <w:p w14:paraId="022EC5FA" w14:textId="77777777" w:rsidR="00A80D36" w:rsidRPr="001E3AD0" w:rsidRDefault="00A80D36" w:rsidP="001E3AD0">
      <w:pPr>
        <w:rPr>
          <w:sz w:val="28"/>
          <w:szCs w:val="28"/>
        </w:rPr>
      </w:pPr>
      <w:r w:rsidRPr="001E3AD0">
        <w:rPr>
          <w:sz w:val="28"/>
          <w:szCs w:val="28"/>
        </w:rPr>
        <w:t>8.1 Входные данные.....................................................................48</w:t>
      </w:r>
    </w:p>
    <w:p w14:paraId="576DB693" w14:textId="77777777" w:rsidR="00A80D36" w:rsidRPr="001E3AD0" w:rsidRDefault="00A80D36" w:rsidP="001E3AD0">
      <w:pPr>
        <w:rPr>
          <w:sz w:val="28"/>
          <w:szCs w:val="28"/>
        </w:rPr>
      </w:pPr>
      <w:r w:rsidRPr="001E3AD0">
        <w:rPr>
          <w:sz w:val="28"/>
          <w:szCs w:val="28"/>
        </w:rPr>
        <w:t>8.2 Выходные данные....................................................................49</w:t>
      </w:r>
    </w:p>
    <w:p w14:paraId="27020C6F" w14:textId="77777777" w:rsidR="00A80D36" w:rsidRPr="001E3AD0" w:rsidRDefault="00A80D36" w:rsidP="001E3AD0">
      <w:pPr>
        <w:rPr>
          <w:sz w:val="28"/>
          <w:szCs w:val="28"/>
        </w:rPr>
      </w:pPr>
      <w:r w:rsidRPr="001E3AD0">
        <w:rPr>
          <w:sz w:val="28"/>
          <w:szCs w:val="28"/>
        </w:rPr>
        <w:t>8.3 Коды ошибок и исключительные ситуации............................................50</w:t>
      </w:r>
    </w:p>
    <w:p w14:paraId="14A3BF71" w14:textId="77777777" w:rsidR="00A80D36" w:rsidRPr="001E3AD0" w:rsidRDefault="00A80D36" w:rsidP="001E3AD0">
      <w:pPr>
        <w:rPr>
          <w:sz w:val="28"/>
          <w:szCs w:val="28"/>
        </w:rPr>
      </w:pPr>
      <w:r w:rsidRPr="001E3AD0">
        <w:rPr>
          <w:sz w:val="28"/>
          <w:szCs w:val="28"/>
        </w:rPr>
        <w:t>9 ИНСТРУКЦИЯ ПО СБОРКЕ И КОМПИЛЯЦИИ...................................................52</w:t>
      </w:r>
    </w:p>
    <w:p w14:paraId="68F3FF9B" w14:textId="77777777" w:rsidR="00A80D36" w:rsidRPr="001E3AD0" w:rsidRDefault="00A80D36" w:rsidP="001E3AD0">
      <w:pPr>
        <w:rPr>
          <w:sz w:val="28"/>
          <w:szCs w:val="28"/>
        </w:rPr>
      </w:pPr>
      <w:r w:rsidRPr="001E3AD0">
        <w:rPr>
          <w:sz w:val="28"/>
          <w:szCs w:val="28"/>
        </w:rPr>
        <w:t>9.1 Требования к среде выполнения.....................................................52</w:t>
      </w:r>
    </w:p>
    <w:p w14:paraId="73A1C7EE" w14:textId="77777777" w:rsidR="00A80D36" w:rsidRPr="001E3AD0" w:rsidRDefault="00A80D36" w:rsidP="001E3AD0">
      <w:pPr>
        <w:rPr>
          <w:sz w:val="28"/>
          <w:szCs w:val="28"/>
        </w:rPr>
      </w:pPr>
      <w:r w:rsidRPr="001E3AD0">
        <w:rPr>
          <w:sz w:val="28"/>
          <w:szCs w:val="28"/>
        </w:rPr>
        <w:t>9.2 Установка интерпретатора Python...................................................53</w:t>
      </w:r>
    </w:p>
    <w:p w14:paraId="207FE183" w14:textId="77777777" w:rsidR="00A80D36" w:rsidRPr="001E3AD0" w:rsidRDefault="00A80D36" w:rsidP="001E3AD0">
      <w:pPr>
        <w:rPr>
          <w:sz w:val="28"/>
          <w:szCs w:val="28"/>
        </w:rPr>
      </w:pPr>
      <w:r w:rsidRPr="001E3AD0">
        <w:rPr>
          <w:sz w:val="28"/>
          <w:szCs w:val="28"/>
        </w:rPr>
        <w:t>9.3 Проверка корректности установки...................................................54</w:t>
      </w:r>
    </w:p>
    <w:p w14:paraId="64FB0F5E" w14:textId="77777777" w:rsidR="00A80D36" w:rsidRPr="001E3AD0" w:rsidRDefault="00A80D36" w:rsidP="001E3AD0">
      <w:pPr>
        <w:rPr>
          <w:sz w:val="28"/>
          <w:szCs w:val="28"/>
        </w:rPr>
      </w:pPr>
      <w:r w:rsidRPr="001E3AD0">
        <w:rPr>
          <w:sz w:val="28"/>
          <w:szCs w:val="28"/>
        </w:rPr>
        <w:t>9.4 Запуск программы...................................................................55</w:t>
      </w:r>
    </w:p>
    <w:p w14:paraId="0E896C82" w14:textId="77777777" w:rsidR="00A80D36" w:rsidRPr="001E3AD0" w:rsidRDefault="00A80D36" w:rsidP="001E3AD0">
      <w:pPr>
        <w:rPr>
          <w:sz w:val="28"/>
          <w:szCs w:val="28"/>
        </w:rPr>
      </w:pPr>
      <w:r w:rsidRPr="001E3AD0">
        <w:rPr>
          <w:sz w:val="28"/>
          <w:szCs w:val="28"/>
        </w:rPr>
        <w:t>9.5 Тестирование работоспособности....................................................55</w:t>
      </w:r>
    </w:p>
    <w:p w14:paraId="49146528" w14:textId="77777777" w:rsidR="00A80D36" w:rsidRPr="001E3AD0" w:rsidRDefault="00A80D36" w:rsidP="001E3AD0">
      <w:pPr>
        <w:rPr>
          <w:sz w:val="28"/>
          <w:szCs w:val="28"/>
        </w:rPr>
      </w:pPr>
      <w:r w:rsidRPr="001E3AD0">
        <w:rPr>
          <w:sz w:val="28"/>
          <w:szCs w:val="28"/>
        </w:rPr>
        <w:t>9.6 Возможные проблемы и их решение...................................................56</w:t>
      </w:r>
    </w:p>
    <w:p w14:paraId="2E7996A2" w14:textId="77777777" w:rsidR="00A80D36" w:rsidRPr="001E3AD0" w:rsidRDefault="00A80D36" w:rsidP="001E3AD0">
      <w:pPr>
        <w:rPr>
          <w:sz w:val="28"/>
          <w:szCs w:val="28"/>
        </w:rPr>
      </w:pPr>
      <w:r w:rsidRPr="001E3AD0">
        <w:rPr>
          <w:sz w:val="28"/>
          <w:szCs w:val="28"/>
        </w:rPr>
        <w:t>ПРИЛОЖЕНИЕ А..........................................................................57</w:t>
      </w:r>
    </w:p>
    <w:p w14:paraId="09949C4C" w14:textId="20DB66ED" w:rsidR="00A80D36" w:rsidRPr="001E3AD0" w:rsidRDefault="00A80D36" w:rsidP="001E3AD0">
      <w:pPr>
        <w:rPr>
          <w:sz w:val="28"/>
          <w:szCs w:val="28"/>
        </w:rPr>
      </w:pPr>
      <w:r w:rsidRPr="001E3AD0">
        <w:rPr>
          <w:sz w:val="28"/>
          <w:szCs w:val="28"/>
        </w:rPr>
        <w:t>ПРИЛОЖЕНИЕ Б..........................................................................5</w:t>
      </w:r>
      <w:r w:rsidR="00827A99">
        <w:rPr>
          <w:sz w:val="28"/>
          <w:szCs w:val="28"/>
        </w:rPr>
        <w:t>9</w:t>
      </w:r>
    </w:p>
    <w:p w14:paraId="253CC21D" w14:textId="023FB5C7" w:rsidR="00A80D36" w:rsidRPr="001E3AD0" w:rsidRDefault="00A80D36" w:rsidP="001E3AD0">
      <w:pPr>
        <w:rPr>
          <w:sz w:val="28"/>
          <w:szCs w:val="28"/>
        </w:rPr>
      </w:pPr>
      <w:r w:rsidRPr="001E3AD0">
        <w:rPr>
          <w:sz w:val="28"/>
          <w:szCs w:val="28"/>
        </w:rPr>
        <w:t>ПРИЛОЖЕНИЕ В..........................................................................</w:t>
      </w:r>
      <w:r w:rsidR="00827A99">
        <w:rPr>
          <w:sz w:val="28"/>
          <w:szCs w:val="28"/>
        </w:rPr>
        <w:t>61</w:t>
      </w:r>
    </w:p>
    <w:p w14:paraId="26EF9659" w14:textId="77777777" w:rsidR="00A80D36" w:rsidRPr="001E3AD0" w:rsidRDefault="00A80D36" w:rsidP="001E3AD0">
      <w:pPr>
        <w:rPr>
          <w:sz w:val="28"/>
          <w:szCs w:val="28"/>
        </w:rPr>
      </w:pPr>
      <w:r w:rsidRPr="001E3AD0">
        <w:rPr>
          <w:sz w:val="28"/>
          <w:szCs w:val="28"/>
        </w:rPr>
        <w:t>ЛИСТ РЕГИСТРАЦИИ ИЗМЕНЕНИЙ............................................................62</w:t>
      </w:r>
    </w:p>
    <w:p w14:paraId="1466D53A" w14:textId="77777777" w:rsidR="001E3AD0" w:rsidRPr="001E3AD0" w:rsidRDefault="001E3AD0" w:rsidP="001E3AD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AED2AA" w14:textId="77777777" w:rsidR="001E3AD0" w:rsidRDefault="001E3AD0" w:rsidP="00B4665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03AC871" w14:textId="77777777" w:rsidR="001E3AD0" w:rsidRDefault="001E3AD0" w:rsidP="00B4665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D1805A5" w14:textId="77777777" w:rsidR="001E3AD0" w:rsidRDefault="001E3AD0" w:rsidP="00B4665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467A27A" w14:textId="77777777" w:rsidR="001E3AD0" w:rsidRDefault="001E3AD0" w:rsidP="00B4665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E2049AF" w14:textId="1FBCADE3" w:rsidR="002C17EA" w:rsidRPr="00B46650" w:rsidRDefault="002C17EA" w:rsidP="00B4665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46650">
        <w:rPr>
          <w:rFonts w:ascii="Times New Roman" w:hAnsi="Times New Roman" w:cs="Times New Roman"/>
          <w:b/>
          <w:bCs/>
          <w:sz w:val="32"/>
          <w:szCs w:val="32"/>
        </w:rPr>
        <w:lastRenderedPageBreak/>
        <w:t>1 ОБЩИЕ СВЕДЕНИЯ</w:t>
      </w:r>
    </w:p>
    <w:p w14:paraId="67B7C24C" w14:textId="77777777" w:rsidR="002C17EA" w:rsidRPr="00B46650" w:rsidRDefault="002C17EA" w:rsidP="00B46650">
      <w:pPr>
        <w:rPr>
          <w:rFonts w:ascii="Times New Roman" w:hAnsi="Times New Roman" w:cs="Times New Roman"/>
          <w:b/>
          <w:bCs/>
          <w:sz w:val="32"/>
          <w:szCs w:val="26"/>
        </w:rPr>
      </w:pPr>
      <w:r w:rsidRPr="00B46650">
        <w:rPr>
          <w:rFonts w:ascii="Times New Roman" w:hAnsi="Times New Roman" w:cs="Times New Roman"/>
          <w:b/>
          <w:bCs/>
          <w:sz w:val="32"/>
          <w:szCs w:val="26"/>
        </w:rPr>
        <w:t>1.1 Назначение программы</w:t>
      </w:r>
    </w:p>
    <w:p w14:paraId="0FA5C40A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Данное программное средство разработано в соответствии с требованиями технического задания, утвержденного заказчиком, и представляет собой законченное решение для автоматизации процессов управления бронированием номерного фонда в гостиничных комплексах различного уровня и масштаба. В процессе разработки были учтены все современные требования к программному обеспечению данного класса, включая требования к надежности, безопасности, производительности и удобству использования. Программа обладает модульной архитектурой, что позволяет легко адаптировать ее под конкретные потребности различных гостиничных предприятий, а также интегрировать с существующими информационными системами заказчика. В основе программного продукта лежат передовые методологии объектно-ориентированного программирования, что обеспечивает высокую степень гибкости и масштабируемости решения. Использование языка программирования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Python</w:t>
      </w:r>
      <w:r w:rsidRPr="002C17EA">
        <w:rPr>
          <w:rFonts w:ascii="Times New Roman" w:eastAsia="MS Mincho" w:hAnsi="Times New Roman" w:cs="Times New Roman"/>
          <w:sz w:val="28"/>
        </w:rPr>
        <w:t xml:space="preserve"> позволяет существенно сократить время разработки и упростить процесс внедрения, а также обеспечивает высокую производительность и эффективность работы системы даже при значительных объемах обрабатываемых данных. Программа полностью соответствует требованиям Единой системы программной документации (ЕСПД) и может быть использована в качестве самостоятельного продукта или как составная часть более крупных информационных систем управления предприятием.</w:t>
      </w:r>
    </w:p>
    <w:p w14:paraId="655E72B8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Данное программное средство разработано в соответствии с требованиями технического задания, утвержденного заказчиком, и </w:t>
      </w:r>
      <w:r w:rsidRPr="002C17EA">
        <w:rPr>
          <w:rFonts w:ascii="Times New Roman" w:eastAsia="MS Mincho" w:hAnsi="Times New Roman" w:cs="Times New Roman"/>
          <w:sz w:val="28"/>
        </w:rPr>
        <w:lastRenderedPageBreak/>
        <w:t xml:space="preserve">представляет собой законченное решение для автоматизации процессов управления бронированием номерного фонда в гостиничных комплексах различного уровня и масштаба. В процессе разработки были учтены все современные требования к программному обеспечению данного класса, включая требования к надежности, безопасности, производительности и удобству использования. Программа обладает модульной архитектурой, что позволяет легко адаптировать ее под конкретные потребности различных гостиничных предприятий, а также интегрировать с существующими информационными системами заказчика. В основе программного продукта лежат передовые методологии объектно-ориентированного программирования, что обеспечивает высокую степень гибкости и масштабируемости решения. Использование языка программирования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Python</w:t>
      </w:r>
      <w:r w:rsidRPr="002C17EA">
        <w:rPr>
          <w:rFonts w:ascii="Times New Roman" w:eastAsia="MS Mincho" w:hAnsi="Times New Roman" w:cs="Times New Roman"/>
          <w:sz w:val="28"/>
        </w:rPr>
        <w:t xml:space="preserve"> позволяет существенно сократить время разработки и упростить процесс внедрения, а также обеспечивает высокую производительность и эффективность работы системы даже при значительных объемах обрабатываемых данных. Программа полностью соответствует требованиям Единой системы программной документации (ЕСПД) и может быть использована в качестве самостоятельного продукта или как составная часть более крупных информационных систем управления предприятием.</w:t>
      </w:r>
    </w:p>
    <w:p w14:paraId="7363FACC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Данное программное средство разработано в соответствии с требованиями технического задания, утвержденного заказчиком, и представляет собой законченное решение для автоматизации процессов управления бронированием номерного фонда в гостиничных комплексах различного уровня и масштаба. В процессе разработки были учтены все современные требования к программному обеспечению </w:t>
      </w:r>
      <w:r w:rsidRPr="002C17EA">
        <w:rPr>
          <w:rFonts w:ascii="Times New Roman" w:eastAsia="MS Mincho" w:hAnsi="Times New Roman" w:cs="Times New Roman"/>
          <w:sz w:val="28"/>
        </w:rPr>
        <w:lastRenderedPageBreak/>
        <w:t xml:space="preserve">данного класса, включая требования к надежности, безопасности, производительности и удобству использования. Программа обладает модульной архитектурой, что позволяет легко адаптировать ее под конкретные потребности различных гостиничных предприятий, а также интегрировать с существующими информационными системами заказчика. В основе программного продукта лежат передовые методологии объектно-ориентированного программирования, что обеспечивает высокую степень гибкости и масштабируемости решения. Использование языка программирования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Python</w:t>
      </w:r>
      <w:r w:rsidRPr="002C17EA">
        <w:rPr>
          <w:rFonts w:ascii="Times New Roman" w:eastAsia="MS Mincho" w:hAnsi="Times New Roman" w:cs="Times New Roman"/>
          <w:sz w:val="28"/>
        </w:rPr>
        <w:t xml:space="preserve"> позволяет существенно сократить время разработки и упростить процесс внедрения, а также обеспечивает высокую производительность и эффективность работы системы даже при значительных объемах обрабатываемых данных. Программа полностью соответствует требованиям Единой системы программной документации (ЕСПД) и может быть использована в качестве самостоятельного продукта или как составная часть более крупных информационных систем управления предприятием.</w:t>
      </w:r>
    </w:p>
    <w:p w14:paraId="5D994AE9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Данное программное средство разработано в соответствии с требованиями технического задания, утвержденного заказчиком, и представляет собой законченное решение для автоматизации процессов управления бронированием номерного фонда в гостиничных комплексах различного уровня и масштаба. В процессе разработки были учтены все современные требования к программному обеспечению данного класса, включая требования к надежности, безопасности, производительности и удобству использования. Программа обладает модульной архитектурой, что позволяет легко адаптировать ее под конкретные потребности различных гостиничных предприятий, а также </w:t>
      </w:r>
      <w:r w:rsidRPr="002C17EA">
        <w:rPr>
          <w:rFonts w:ascii="Times New Roman" w:eastAsia="MS Mincho" w:hAnsi="Times New Roman" w:cs="Times New Roman"/>
          <w:sz w:val="28"/>
        </w:rPr>
        <w:lastRenderedPageBreak/>
        <w:t xml:space="preserve">интегрировать с существующими информационными системами заказчика. В основе программного продукта лежат передовые методологии объектно-ориентированного программирования, что обеспечивает высокую степень гибкости и масштабируемости решения. Использование языка программирования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Python</w:t>
      </w:r>
      <w:r w:rsidRPr="002C17EA">
        <w:rPr>
          <w:rFonts w:ascii="Times New Roman" w:eastAsia="MS Mincho" w:hAnsi="Times New Roman" w:cs="Times New Roman"/>
          <w:sz w:val="28"/>
        </w:rPr>
        <w:t xml:space="preserve"> позволяет существенно сократить время разработки и упростить процесс внедрения, а также обеспечивает высокую производительность и эффективность работы системы даже при значительных объемах обрабатываемых данных. Программа полностью соответствует требованиям Единой системы программной документации (ЕСПД) и может быть использована в качестве самостоятельного продукта или как составная часть более крупных информационных систем управления предприятием.</w:t>
      </w:r>
    </w:p>
    <w:p w14:paraId="5CDBAE93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Программа "Система управления бронированиями номерного фонда гостиничной сети" предназначена для комплексной автоматизации процесса бронирования номеров в гостиничных предприятиях. Основная цель разработки — повышение эффективности работы персонала ресепшн и управляющих отелей, снижение временных затрат на выполнение рутинных операций по обработке заявок на бронирование, минимизация рисков двойного бронирования и увеличение общей прибыльности гостиничного бизнеса за счет оптимизации загрузки номерного фонда.</w:t>
      </w:r>
    </w:p>
    <w:p w14:paraId="72C526C0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Программа обеспечивает автоматизацию следующих ключевых бизнес-процессов: регистрация новых заявок на бронирование, проверка доступности номеров на требуемые даты, расчет итоговой стоимости проживания с учетом количества ночей и выбранной категории номера, ведение единой базы данных по всем бронированиям, формирование </w:t>
      </w:r>
      <w:r w:rsidRPr="002C17EA">
        <w:rPr>
          <w:rFonts w:ascii="Times New Roman" w:eastAsia="MS Mincho" w:hAnsi="Times New Roman" w:cs="Times New Roman"/>
          <w:sz w:val="28"/>
        </w:rPr>
        <w:lastRenderedPageBreak/>
        <w:t>отчетов по занятости и финансовым показателям, а также экспорт данных для интеграции с другими информационными системами.</w:t>
      </w:r>
    </w:p>
    <w:p w14:paraId="106C7C6E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Разработанное программное обеспечение ориентировано на использование в гостиничных комплексах различного уровня — от небольших мини-отелей до крупных сетевых гостиничных операторов, управляющих несколькими объектами размещения одновременно.</w:t>
      </w:r>
    </w:p>
    <w:p w14:paraId="2CEE31FF" w14:textId="77777777" w:rsidR="002C17EA" w:rsidRPr="002617B2" w:rsidRDefault="002C17EA" w:rsidP="002617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17B2">
        <w:rPr>
          <w:rFonts w:ascii="Times New Roman" w:hAnsi="Times New Roman" w:cs="Times New Roman"/>
          <w:b/>
          <w:bCs/>
          <w:sz w:val="28"/>
          <w:szCs w:val="28"/>
        </w:rPr>
        <w:t>1.2 Область применения</w:t>
      </w:r>
    </w:p>
    <w:p w14:paraId="4900D9A7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Программа может быть использована в гостиничных предприятиях различных категорий и типов, включая гостиницы, отели, мотели, хостелы, туристические базы, апартаменты и другие объекты временного размещения. Благодаря гибкой архитектуре и модульной структуре, программное обеспечение легко адаптируется под специфические требования конкретного предприятия, включая особенности ценообразования, категории номеров, дополнительные услуги и индивидуальные настройки рабочего процесса.</w:t>
      </w:r>
    </w:p>
    <w:p w14:paraId="40AAC997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Область применения программы охватывает также сферу туристического бизнеса, где она может использоваться туристическими агентствами и операторами для бронирования гостиниц от имени клиентов, а также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event</w:t>
      </w:r>
      <w:r w:rsidRPr="002C17EA">
        <w:rPr>
          <w:rFonts w:ascii="Times New Roman" w:eastAsia="MS Mincho" w:hAnsi="Times New Roman" w:cs="Times New Roman"/>
          <w:sz w:val="28"/>
        </w:rPr>
        <w:t>-агентствами при организации групповых заездов на крупные мероприятия. Кроме того, программа может выступать в качестве основного модуля управления бронированиями в корпоративных информационных системах крупных холдингов, объединяющих несколько гостиничных брендов.</w:t>
      </w:r>
    </w:p>
    <w:p w14:paraId="202C6FC5" w14:textId="77777777" w:rsidR="002617B2" w:rsidRDefault="002617B2" w:rsidP="002617B2">
      <w:pPr>
        <w:rPr>
          <w:b/>
          <w:bCs/>
          <w:sz w:val="28"/>
          <w:szCs w:val="28"/>
        </w:rPr>
      </w:pPr>
    </w:p>
    <w:p w14:paraId="24F12736" w14:textId="77777777" w:rsidR="002617B2" w:rsidRDefault="002617B2" w:rsidP="002617B2">
      <w:pPr>
        <w:rPr>
          <w:b/>
          <w:bCs/>
          <w:sz w:val="28"/>
          <w:szCs w:val="28"/>
        </w:rPr>
      </w:pPr>
    </w:p>
    <w:p w14:paraId="73046B3C" w14:textId="63C8AF12" w:rsidR="002C17EA" w:rsidRPr="002617B2" w:rsidRDefault="002C17EA" w:rsidP="002617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17B2">
        <w:rPr>
          <w:rFonts w:ascii="Times New Roman" w:hAnsi="Times New Roman" w:cs="Times New Roman"/>
          <w:b/>
          <w:bCs/>
          <w:sz w:val="28"/>
          <w:szCs w:val="28"/>
        </w:rPr>
        <w:lastRenderedPageBreak/>
        <w:t>1.3 Нормативные ссылки</w:t>
      </w:r>
    </w:p>
    <w:p w14:paraId="0B92E4A5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Разработка программного обеспечения и оформление сопутствующей документации выполнены в строгом соответствии с требованиями следующих нормативных документов:</w:t>
      </w:r>
    </w:p>
    <w:p w14:paraId="1D5A4D8F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ГОСТ 19.001-77 — Единая система программной документации. Общие положения.</w:t>
      </w:r>
    </w:p>
    <w:p w14:paraId="2C5E2298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ГОСТ 19.101-77 — Единая система программной документации. Виды программ и программных документов.</w:t>
      </w:r>
    </w:p>
    <w:p w14:paraId="3261EB2D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ГОСТ 19.103-77 — Единая система программной документации. Обозначения программ и программных документов.</w:t>
      </w:r>
    </w:p>
    <w:p w14:paraId="7187DB89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ГОСТ 19.104-78 — Единая система программной документации. Основные надписи.</w:t>
      </w:r>
    </w:p>
    <w:p w14:paraId="03FE0DD6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ГОСТ 19.105-78 — Единая система программной документации. Общие требования к программным документам.</w:t>
      </w:r>
    </w:p>
    <w:p w14:paraId="44656FFB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ГОСТ 19.401-78 — Единая система программной документации. Текст программы. Требования к содержанию и оформлению.</w:t>
      </w:r>
    </w:p>
    <w:p w14:paraId="0285D497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ГОСТ 19.503-79 — Единая система программной документации. Правила выполнения схем алгоритмов.</w:t>
      </w:r>
    </w:p>
    <w:p w14:paraId="6339679D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ГОСТ 2.105-95 — Единая система конструкторской документации. Общие требования к текстовым документам.</w:t>
      </w:r>
    </w:p>
    <w:p w14:paraId="2C48EC2C" w14:textId="77777777" w:rsidR="002C17EA" w:rsidRPr="00FC6407" w:rsidRDefault="002C17EA" w:rsidP="002617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6407">
        <w:rPr>
          <w:rFonts w:ascii="Times New Roman" w:hAnsi="Times New Roman" w:cs="Times New Roman"/>
          <w:b/>
          <w:bCs/>
          <w:sz w:val="28"/>
          <w:szCs w:val="28"/>
        </w:rPr>
        <w:t>1.4 Требования к техническому обеспечению</w:t>
      </w:r>
    </w:p>
    <w:p w14:paraId="04992150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Для корректной работы программы необходимо наличие следующего минимального технического обеспечения:</w:t>
      </w:r>
    </w:p>
    <w:p w14:paraId="019FBEED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lastRenderedPageBreak/>
        <w:t xml:space="preserve">Процессор: любая архитектура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x</w:t>
      </w:r>
      <w:r w:rsidRPr="002C17EA">
        <w:rPr>
          <w:rFonts w:ascii="Times New Roman" w:eastAsia="MS Mincho" w:hAnsi="Times New Roman" w:cs="Times New Roman"/>
          <w:sz w:val="28"/>
        </w:rPr>
        <w:t>86/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x</w:t>
      </w:r>
      <w:r w:rsidRPr="002C17EA">
        <w:rPr>
          <w:rFonts w:ascii="Times New Roman" w:eastAsia="MS Mincho" w:hAnsi="Times New Roman" w:cs="Times New Roman"/>
          <w:sz w:val="28"/>
        </w:rPr>
        <w:t xml:space="preserve">64 или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ARM</w:t>
      </w:r>
      <w:r w:rsidRPr="002C17EA">
        <w:rPr>
          <w:rFonts w:ascii="Times New Roman" w:eastAsia="MS Mincho" w:hAnsi="Times New Roman" w:cs="Times New Roman"/>
          <w:sz w:val="28"/>
        </w:rPr>
        <w:t xml:space="preserve"> с тактовой частотой не менее 1 ГГц. Для обработки больших массивов данных (более 10 000 записей о бронированиях) рекомендуется использование процессора с тактовой частотой 2 ГГц и выше.</w:t>
      </w:r>
    </w:p>
    <w:p w14:paraId="686C3ACD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Оперативная память: не менее 256 МБ свободной оперативной памяти. При работе с базами данных, содержащими более 1000 записей, рекомендуется наличие не менее 512 МБ оперативной памяти. Максимальный объем используемой памяти не превышает 100 МБ при типовой нагрузке.</w:t>
      </w:r>
    </w:p>
    <w:p w14:paraId="1B18A6DD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Свободное место на диске: не менее 10 МБ для установки программы, интерпретатора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Python</w:t>
      </w:r>
      <w:r w:rsidRPr="002C17EA">
        <w:rPr>
          <w:rFonts w:ascii="Times New Roman" w:eastAsia="MS Mincho" w:hAnsi="Times New Roman" w:cs="Times New Roman"/>
          <w:sz w:val="28"/>
        </w:rPr>
        <w:t xml:space="preserve"> и хранения временных файлов. Для хранения больших объемов данных в формате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JSON</w:t>
      </w:r>
      <w:r w:rsidRPr="002C17EA">
        <w:rPr>
          <w:rFonts w:ascii="Times New Roman" w:eastAsia="MS Mincho" w:hAnsi="Times New Roman" w:cs="Times New Roman"/>
          <w:sz w:val="28"/>
        </w:rPr>
        <w:t xml:space="preserve"> (более 1000 записей) рекомендуется наличие не менее 50 МБ свободного дискового пространства.</w:t>
      </w:r>
    </w:p>
    <w:p w14:paraId="1BC629CE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Устройства ввода-вывода: монитор с разрешением не менее 1024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x</w:t>
      </w:r>
      <w:r w:rsidRPr="002C17EA">
        <w:rPr>
          <w:rFonts w:ascii="Times New Roman" w:eastAsia="MS Mincho" w:hAnsi="Times New Roman" w:cs="Times New Roman"/>
          <w:sz w:val="28"/>
        </w:rPr>
        <w:t>768 пикселей для комфортной работы в консольном режиме, клавиатура для ввода команд и данных. Мышь не требуется, так как программа не имеет графического интерфейса.</w:t>
      </w:r>
    </w:p>
    <w:p w14:paraId="1C3E7C2F" w14:textId="77777777" w:rsidR="002C17EA" w:rsidRPr="00D601A8" w:rsidRDefault="002C17EA" w:rsidP="00D601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01A8">
        <w:rPr>
          <w:rFonts w:ascii="Times New Roman" w:hAnsi="Times New Roman" w:cs="Times New Roman"/>
          <w:b/>
          <w:bCs/>
          <w:sz w:val="28"/>
          <w:szCs w:val="28"/>
        </w:rPr>
        <w:t>1.5 Требования к программному обеспечению</w:t>
      </w:r>
    </w:p>
    <w:p w14:paraId="242EE155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Программа является кроссплатформенной и может функционировать под управлением следующих операционных систем:</w:t>
      </w:r>
    </w:p>
    <w:p w14:paraId="35872D95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  <w:lang w:val="en-US"/>
        </w:rPr>
        <w:t>Microsoft</w:t>
      </w:r>
      <w:r w:rsidRPr="002C17EA">
        <w:rPr>
          <w:rFonts w:ascii="Times New Roman" w:eastAsia="MS Mincho" w:hAnsi="Times New Roman" w:cs="Times New Roman"/>
          <w:sz w:val="28"/>
        </w:rPr>
        <w:t xml:space="preserve">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Windows</w:t>
      </w:r>
      <w:r w:rsidRPr="002C17EA">
        <w:rPr>
          <w:rFonts w:ascii="Times New Roman" w:eastAsia="MS Mincho" w:hAnsi="Times New Roman" w:cs="Times New Roman"/>
          <w:sz w:val="28"/>
        </w:rPr>
        <w:t xml:space="preserve"> 10 и выше (включая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Windows</w:t>
      </w:r>
      <w:r w:rsidRPr="002C17EA">
        <w:rPr>
          <w:rFonts w:ascii="Times New Roman" w:eastAsia="MS Mincho" w:hAnsi="Times New Roman" w:cs="Times New Roman"/>
          <w:sz w:val="28"/>
        </w:rPr>
        <w:t xml:space="preserve">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Server</w:t>
      </w:r>
      <w:r w:rsidRPr="002C17EA">
        <w:rPr>
          <w:rFonts w:ascii="Times New Roman" w:eastAsia="MS Mincho" w:hAnsi="Times New Roman" w:cs="Times New Roman"/>
          <w:sz w:val="28"/>
        </w:rPr>
        <w:t xml:space="preserve"> 2016 и выше).</w:t>
      </w:r>
    </w:p>
    <w:p w14:paraId="1DEC6D58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Дистрибутивы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Linux</w:t>
      </w:r>
      <w:r w:rsidRPr="002C17EA">
        <w:rPr>
          <w:rFonts w:ascii="Times New Roman" w:eastAsia="MS Mincho" w:hAnsi="Times New Roman" w:cs="Times New Roman"/>
          <w:sz w:val="28"/>
        </w:rPr>
        <w:t xml:space="preserve"> на базе ядра версии 4.0 и выше (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Ubuntu</w:t>
      </w:r>
      <w:r w:rsidRPr="002C17EA">
        <w:rPr>
          <w:rFonts w:ascii="Times New Roman" w:eastAsia="MS Mincho" w:hAnsi="Times New Roman" w:cs="Times New Roman"/>
          <w:sz w:val="28"/>
        </w:rPr>
        <w:t xml:space="preserve"> 18.04+,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Debian</w:t>
      </w:r>
      <w:r w:rsidRPr="002C17EA">
        <w:rPr>
          <w:rFonts w:ascii="Times New Roman" w:eastAsia="MS Mincho" w:hAnsi="Times New Roman" w:cs="Times New Roman"/>
          <w:sz w:val="28"/>
        </w:rPr>
        <w:t xml:space="preserve"> 10+,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CentOS</w:t>
      </w:r>
      <w:r w:rsidRPr="002C17EA">
        <w:rPr>
          <w:rFonts w:ascii="Times New Roman" w:eastAsia="MS Mincho" w:hAnsi="Times New Roman" w:cs="Times New Roman"/>
          <w:sz w:val="28"/>
        </w:rPr>
        <w:t xml:space="preserve"> 8+,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RedHat</w:t>
      </w:r>
      <w:r w:rsidRPr="002C17EA">
        <w:rPr>
          <w:rFonts w:ascii="Times New Roman" w:eastAsia="MS Mincho" w:hAnsi="Times New Roman" w:cs="Times New Roman"/>
          <w:sz w:val="28"/>
        </w:rPr>
        <w:t xml:space="preserve"> 7+ и другие).</w:t>
      </w:r>
    </w:p>
    <w:p w14:paraId="122B9600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  <w:lang w:val="en-US"/>
        </w:rPr>
      </w:pPr>
      <w:r w:rsidRPr="002C17EA">
        <w:rPr>
          <w:rFonts w:ascii="Times New Roman" w:eastAsia="MS Mincho" w:hAnsi="Times New Roman" w:cs="Times New Roman"/>
          <w:sz w:val="28"/>
          <w:lang w:val="en-US"/>
        </w:rPr>
        <w:lastRenderedPageBreak/>
        <w:t xml:space="preserve">Apple MacOS X 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версии</w:t>
      </w:r>
      <w:proofErr w:type="spellEnd"/>
      <w:r w:rsidRPr="002C17EA">
        <w:rPr>
          <w:rFonts w:ascii="Times New Roman" w:eastAsia="MS Mincho" w:hAnsi="Times New Roman" w:cs="Times New Roman"/>
          <w:sz w:val="28"/>
          <w:lang w:val="en-US"/>
        </w:rPr>
        <w:t xml:space="preserve"> 10.15 (Catalina) и 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выше</w:t>
      </w:r>
      <w:proofErr w:type="spellEnd"/>
      <w:r w:rsidRPr="002C17EA">
        <w:rPr>
          <w:rFonts w:ascii="Times New Roman" w:eastAsia="MS Mincho" w:hAnsi="Times New Roman" w:cs="Times New Roman"/>
          <w:sz w:val="28"/>
          <w:lang w:val="en-US"/>
        </w:rPr>
        <w:t xml:space="preserve"> (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включая</w:t>
      </w:r>
      <w:proofErr w:type="spellEnd"/>
      <w:r w:rsidRPr="002C17EA">
        <w:rPr>
          <w:rFonts w:ascii="Times New Roman" w:eastAsia="MS Mincho" w:hAnsi="Times New Roman" w:cs="Times New Roman"/>
          <w:sz w:val="28"/>
          <w:lang w:val="en-US"/>
        </w:rPr>
        <w:t xml:space="preserve"> MacOS Monterey, Ventura, Sonoma).</w:t>
      </w:r>
    </w:p>
    <w:p w14:paraId="2D2626FD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Для работы программы требуется наличие интерпретатора языка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Python</w:t>
      </w:r>
      <w:r w:rsidRPr="002C17EA">
        <w:rPr>
          <w:rFonts w:ascii="Times New Roman" w:eastAsia="MS Mincho" w:hAnsi="Times New Roman" w:cs="Times New Roman"/>
          <w:sz w:val="28"/>
        </w:rPr>
        <w:t xml:space="preserve"> версии 3.10 или выше. Все используемые библиотеки являются встроенными в стандартную поставку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Python</w:t>
      </w:r>
      <w:r w:rsidRPr="002C17EA">
        <w:rPr>
          <w:rFonts w:ascii="Times New Roman" w:eastAsia="MS Mincho" w:hAnsi="Times New Roman" w:cs="Times New Roman"/>
          <w:sz w:val="28"/>
        </w:rPr>
        <w:t xml:space="preserve">, поэтому установка дополнительных пакетов через менеджер пакетов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pip</w:t>
      </w:r>
      <w:r w:rsidRPr="002C17EA">
        <w:rPr>
          <w:rFonts w:ascii="Times New Roman" w:eastAsia="MS Mincho" w:hAnsi="Times New Roman" w:cs="Times New Roman"/>
          <w:sz w:val="28"/>
        </w:rPr>
        <w:t xml:space="preserve"> не требуется. Это делает программу легковесной и быстрой в развертывании, а также исключает проблемы с зависимостями и конфликтами версий.</w:t>
      </w:r>
    </w:p>
    <w:p w14:paraId="2BB27919" w14:textId="77777777" w:rsidR="002C17EA" w:rsidRPr="00FC6407" w:rsidRDefault="002C17EA" w:rsidP="00FC64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6407">
        <w:rPr>
          <w:rFonts w:ascii="Times New Roman" w:hAnsi="Times New Roman" w:cs="Times New Roman"/>
          <w:b/>
          <w:bCs/>
          <w:sz w:val="28"/>
          <w:szCs w:val="28"/>
        </w:rPr>
        <w:t>1.6 Требования к квалификации пользователя</w:t>
      </w:r>
    </w:p>
    <w:p w14:paraId="78DC8EF8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Для работы с программой пользователь должен обладать следующими базовыми навыками и знаниями:</w:t>
      </w:r>
    </w:p>
    <w:p w14:paraId="4065A699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Уверенное владение командной строкой (консолью) своей операционной системы, включая навигацию по файловой системе с помощью команд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cd</w:t>
      </w:r>
      <w:r w:rsidRPr="002C17EA">
        <w:rPr>
          <w:rFonts w:ascii="Times New Roman" w:eastAsia="MS Mincho" w:hAnsi="Times New Roman" w:cs="Times New Roman"/>
          <w:sz w:val="28"/>
        </w:rPr>
        <w:t xml:space="preserve">, 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dir</w:t>
      </w:r>
      <w:proofErr w:type="spellEnd"/>
      <w:r w:rsidRPr="002C17EA">
        <w:rPr>
          <w:rFonts w:ascii="Times New Roman" w:eastAsia="MS Mincho" w:hAnsi="Times New Roman" w:cs="Times New Roman"/>
          <w:sz w:val="28"/>
        </w:rPr>
        <w:t>/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ls</w:t>
      </w:r>
      <w:r w:rsidRPr="002C17EA">
        <w:rPr>
          <w:rFonts w:ascii="Times New Roman" w:eastAsia="MS Mincho" w:hAnsi="Times New Roman" w:cs="Times New Roman"/>
          <w:sz w:val="28"/>
        </w:rPr>
        <w:t>, а также запуск программ с передачей аргументов.</w:t>
      </w:r>
    </w:p>
    <w:p w14:paraId="16B501A5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Понимание структуры данных в формате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JSON</w:t>
      </w:r>
      <w:r w:rsidRPr="002C17EA">
        <w:rPr>
          <w:rFonts w:ascii="Times New Roman" w:eastAsia="MS Mincho" w:hAnsi="Times New Roman" w:cs="Times New Roman"/>
          <w:sz w:val="28"/>
        </w:rPr>
        <w:t xml:space="preserve"> для корректного создания и редактирования входных файлов с конфигурацией отелей и бронирований.</w:t>
      </w:r>
    </w:p>
    <w:p w14:paraId="390CC40D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Базовое знание предметной области — принципов работы гостиничных предприятий, процессов бронирования, ценообразования и учета.</w:t>
      </w:r>
    </w:p>
    <w:p w14:paraId="11C4512F" w14:textId="7ED62E6F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Для системного администратора, осуществляющего установку и настройку программы, требуется знание процесса установки интерпретатора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Python</w:t>
      </w:r>
      <w:r w:rsidRPr="002C17EA">
        <w:rPr>
          <w:rFonts w:ascii="Times New Roman" w:eastAsia="MS Mincho" w:hAnsi="Times New Roman" w:cs="Times New Roman"/>
          <w:sz w:val="28"/>
        </w:rPr>
        <w:t xml:space="preserve"> в своей операционной системе, а также базовые навыки администрирования.</w:t>
      </w:r>
    </w:p>
    <w:p w14:paraId="336B2675" w14:textId="77777777" w:rsidR="002C17EA" w:rsidRPr="00FC6407" w:rsidRDefault="002C17EA" w:rsidP="00FC640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C6407">
        <w:rPr>
          <w:rFonts w:ascii="Times New Roman" w:hAnsi="Times New Roman" w:cs="Times New Roman"/>
          <w:b/>
          <w:bCs/>
          <w:sz w:val="32"/>
          <w:szCs w:val="32"/>
        </w:rPr>
        <w:lastRenderedPageBreak/>
        <w:t>2 ФУНКЦИОНАЛЬНОЕ НАЗНАЧЕНИЕ</w:t>
      </w:r>
    </w:p>
    <w:p w14:paraId="30AF1AB1" w14:textId="77777777" w:rsidR="002C17EA" w:rsidRPr="00FC6407" w:rsidRDefault="002C17EA" w:rsidP="00FC64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6407">
        <w:rPr>
          <w:rFonts w:ascii="Times New Roman" w:hAnsi="Times New Roman" w:cs="Times New Roman"/>
          <w:b/>
          <w:bCs/>
          <w:sz w:val="28"/>
          <w:szCs w:val="28"/>
        </w:rPr>
        <w:t>2.1 Основные функции системы</w:t>
      </w:r>
    </w:p>
    <w:p w14:paraId="489FB704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Программа реализует следующие основные функции, обеспечивающие полный цикл управления бронированиями:</w:t>
      </w:r>
    </w:p>
    <w:p w14:paraId="323CEF91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Функция 1: Загрузка конфигурации отелей из внешнего файла. Реализована в виде функции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load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hotels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from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file</w:t>
      </w:r>
      <w:r w:rsidRPr="002C17EA">
        <w:rPr>
          <w:rFonts w:ascii="Times New Roman" w:eastAsia="MS Mincho" w:hAnsi="Times New Roman" w:cs="Times New Roman"/>
          <w:sz w:val="28"/>
        </w:rPr>
        <w:t xml:space="preserve">, которая принимает путь к файлу в формате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JSON</w:t>
      </w:r>
      <w:r w:rsidRPr="002C17EA">
        <w:rPr>
          <w:rFonts w:ascii="Times New Roman" w:eastAsia="MS Mincho" w:hAnsi="Times New Roman" w:cs="Times New Roman"/>
          <w:sz w:val="28"/>
        </w:rPr>
        <w:t xml:space="preserve">, открывает его, </w:t>
      </w:r>
      <w:proofErr w:type="spellStart"/>
      <w:r w:rsidRPr="002C17EA">
        <w:rPr>
          <w:rFonts w:ascii="Times New Roman" w:eastAsia="MS Mincho" w:hAnsi="Times New Roman" w:cs="Times New Roman"/>
          <w:sz w:val="28"/>
        </w:rPr>
        <w:t>десериализует</w:t>
      </w:r>
      <w:proofErr w:type="spellEnd"/>
      <w:r w:rsidRPr="002C17EA">
        <w:rPr>
          <w:rFonts w:ascii="Times New Roman" w:eastAsia="MS Mincho" w:hAnsi="Times New Roman" w:cs="Times New Roman"/>
          <w:sz w:val="28"/>
        </w:rPr>
        <w:t xml:space="preserve"> данные и создает объекты классов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Hotel</w:t>
      </w:r>
      <w:r w:rsidRPr="002C17EA">
        <w:rPr>
          <w:rFonts w:ascii="Times New Roman" w:eastAsia="MS Mincho" w:hAnsi="Times New Roman" w:cs="Times New Roman"/>
          <w:sz w:val="28"/>
        </w:rPr>
        <w:t xml:space="preserve"> для каждого отеля с его номерами. Эта функция является точкой входа для инициализации системы данными.</w:t>
      </w:r>
    </w:p>
    <w:p w14:paraId="66BF62B8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Функция 2: Создание нового бронирования. Реализована в виде функции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create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booking</w:t>
      </w:r>
      <w:r w:rsidRPr="002C17EA">
        <w:rPr>
          <w:rFonts w:ascii="Times New Roman" w:eastAsia="MS Mincho" w:hAnsi="Times New Roman" w:cs="Times New Roman"/>
          <w:sz w:val="28"/>
        </w:rPr>
        <w:t xml:space="preserve">, которая выполняет комплексную проверку доступности номера на требуемые даты, рассчитывает стоимость проживания, создает объект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Booking</w:t>
      </w:r>
      <w:r w:rsidRPr="002C17EA">
        <w:rPr>
          <w:rFonts w:ascii="Times New Roman" w:eastAsia="MS Mincho" w:hAnsi="Times New Roman" w:cs="Times New Roman"/>
          <w:sz w:val="28"/>
        </w:rPr>
        <w:t xml:space="preserve"> и добавляет его в систему. Функция возвращает созданный объект или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None</w:t>
      </w:r>
      <w:r w:rsidRPr="002C17EA">
        <w:rPr>
          <w:rFonts w:ascii="Times New Roman" w:eastAsia="MS Mincho" w:hAnsi="Times New Roman" w:cs="Times New Roman"/>
          <w:sz w:val="28"/>
        </w:rPr>
        <w:t xml:space="preserve"> в случае ошибки.</w:t>
      </w:r>
    </w:p>
    <w:p w14:paraId="573B0CE7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Функция 3: Поиск бронирований по датам. Реализована в виде метода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find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bookings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by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date</w:t>
      </w:r>
      <w:r w:rsidRPr="002C17EA">
        <w:rPr>
          <w:rFonts w:ascii="Times New Roman" w:eastAsia="MS Mincho" w:hAnsi="Times New Roman" w:cs="Times New Roman"/>
          <w:sz w:val="28"/>
        </w:rPr>
        <w:t xml:space="preserve"> класса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Hotel</w:t>
      </w:r>
      <w:r w:rsidRPr="002C17EA">
        <w:rPr>
          <w:rFonts w:ascii="Times New Roman" w:eastAsia="MS Mincho" w:hAnsi="Times New Roman" w:cs="Times New Roman"/>
          <w:sz w:val="28"/>
        </w:rPr>
        <w:t>, который позволяет находить все бронирования, пересекающиеся с заданным диапазоном дат. Это ключевая функция для анализа загрузки номерного фонда.</w:t>
      </w:r>
    </w:p>
    <w:p w14:paraId="0F6ACE84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Функция 4: Расчет выручки за период. Реализована в виде метода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calculate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revenue</w:t>
      </w:r>
      <w:r w:rsidRPr="002C17EA">
        <w:rPr>
          <w:rFonts w:ascii="Times New Roman" w:eastAsia="MS Mincho" w:hAnsi="Times New Roman" w:cs="Times New Roman"/>
          <w:sz w:val="28"/>
        </w:rPr>
        <w:t xml:space="preserve"> класса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Hotel</w:t>
      </w:r>
      <w:r w:rsidRPr="002C17EA">
        <w:rPr>
          <w:rFonts w:ascii="Times New Roman" w:eastAsia="MS Mincho" w:hAnsi="Times New Roman" w:cs="Times New Roman"/>
          <w:sz w:val="28"/>
        </w:rPr>
        <w:t>, который суммирует стоимости всех бронирований за указанный период. Данная функция необходима для финансового анализа и отчетности.</w:t>
      </w:r>
    </w:p>
    <w:p w14:paraId="0F815434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Функция 5: Получение списка доступных номеров. Реализована в виде метода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get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available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rooms</w:t>
      </w:r>
      <w:r w:rsidRPr="002C17EA">
        <w:rPr>
          <w:rFonts w:ascii="Times New Roman" w:eastAsia="MS Mincho" w:hAnsi="Times New Roman" w:cs="Times New Roman"/>
          <w:sz w:val="28"/>
        </w:rPr>
        <w:t xml:space="preserve"> класса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Hotel</w:t>
      </w:r>
      <w:r w:rsidRPr="002C17EA">
        <w:rPr>
          <w:rFonts w:ascii="Times New Roman" w:eastAsia="MS Mincho" w:hAnsi="Times New Roman" w:cs="Times New Roman"/>
          <w:sz w:val="28"/>
        </w:rPr>
        <w:t xml:space="preserve">, который возвращает список </w:t>
      </w:r>
      <w:r w:rsidRPr="002C17EA">
        <w:rPr>
          <w:rFonts w:ascii="Times New Roman" w:eastAsia="MS Mincho" w:hAnsi="Times New Roman" w:cs="Times New Roman"/>
          <w:sz w:val="28"/>
        </w:rPr>
        <w:lastRenderedPageBreak/>
        <w:t>идентификаторов номеров, свободных на указанные даты. Эта функция является критической при обработке новых заявок на бронирование.</w:t>
      </w:r>
    </w:p>
    <w:p w14:paraId="6F8815D8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Функция 6: Сохранение данных в файл. Реализована в виде функции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save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bookings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to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file</w:t>
      </w:r>
      <w:r w:rsidRPr="002C17EA">
        <w:rPr>
          <w:rFonts w:ascii="Times New Roman" w:eastAsia="MS Mincho" w:hAnsi="Times New Roman" w:cs="Times New Roman"/>
          <w:sz w:val="28"/>
        </w:rPr>
        <w:t xml:space="preserve">, которая экспортирует все существующие бронирования в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JSON</w:t>
      </w:r>
      <w:r w:rsidRPr="002C17EA">
        <w:rPr>
          <w:rFonts w:ascii="Times New Roman" w:eastAsia="MS Mincho" w:hAnsi="Times New Roman" w:cs="Times New Roman"/>
          <w:sz w:val="28"/>
        </w:rPr>
        <w:t>-файл для резервного копирования или интеграции с другими системами.</w:t>
      </w:r>
    </w:p>
    <w:p w14:paraId="52BB0032" w14:textId="77777777" w:rsidR="002C17EA" w:rsidRPr="00FC6407" w:rsidRDefault="002C17EA" w:rsidP="00FC64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6407">
        <w:rPr>
          <w:rFonts w:ascii="Times New Roman" w:hAnsi="Times New Roman" w:cs="Times New Roman"/>
          <w:b/>
          <w:bCs/>
          <w:sz w:val="28"/>
          <w:szCs w:val="28"/>
        </w:rPr>
        <w:t>2.2 Дополнительные возможности</w:t>
      </w:r>
    </w:p>
    <w:p w14:paraId="6B035A66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Помимо основных функций, программа предоставляет ряд дополнительных возможностей, расширяющих ее функциональность:</w:t>
      </w:r>
    </w:p>
    <w:p w14:paraId="7AAFEBE5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Автоматическая генерация уникальных идентификаторов бронирований с использованием префикса "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BK</w:t>
      </w:r>
      <w:r w:rsidRPr="002C17EA">
        <w:rPr>
          <w:rFonts w:ascii="Times New Roman" w:eastAsia="MS Mincho" w:hAnsi="Times New Roman" w:cs="Times New Roman"/>
          <w:sz w:val="28"/>
        </w:rPr>
        <w:t>-" и порядкового номера, что обеспечивает уникальность каждой записи в системе.</w:t>
      </w:r>
    </w:p>
    <w:p w14:paraId="49F99F4F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Поддержка различных категорий номеров с возможностью указания вместимости (количество гостей) и индивидуальной цены за ночь для каждого номера.</w:t>
      </w:r>
    </w:p>
    <w:p w14:paraId="086181EE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Встроенный демонстрационный сценарий в главной функции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main</w:t>
      </w:r>
      <w:r w:rsidRPr="002C17EA">
        <w:rPr>
          <w:rFonts w:ascii="Times New Roman" w:eastAsia="MS Mincho" w:hAnsi="Times New Roman" w:cs="Times New Roman"/>
          <w:sz w:val="28"/>
        </w:rPr>
        <w:t>, который создает тестовое бронирование после загрузки данных для проверки работоспособности системы.</w:t>
      </w:r>
    </w:p>
    <w:p w14:paraId="1FC22DFA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Гибкая система управления данными через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JSON</w:t>
      </w:r>
      <w:r w:rsidRPr="002C17EA">
        <w:rPr>
          <w:rFonts w:ascii="Times New Roman" w:eastAsia="MS Mincho" w:hAnsi="Times New Roman" w:cs="Times New Roman"/>
          <w:sz w:val="28"/>
        </w:rPr>
        <w:t xml:space="preserve">-формат, позволяющая легко редактировать входные данные в любом текстовом редакторе или использовать специализированные инструменты для работы с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JSON</w:t>
      </w:r>
      <w:r w:rsidRPr="002C17EA">
        <w:rPr>
          <w:rFonts w:ascii="Times New Roman" w:eastAsia="MS Mincho" w:hAnsi="Times New Roman" w:cs="Times New Roman"/>
          <w:sz w:val="28"/>
        </w:rPr>
        <w:t>.</w:t>
      </w:r>
    </w:p>
    <w:p w14:paraId="776A913B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Кроссплатформенность — программа работает одинаково на всех основных операционных системах без необходимости модификации кода.</w:t>
      </w:r>
    </w:p>
    <w:p w14:paraId="4E52743A" w14:textId="77777777" w:rsidR="002C17EA" w:rsidRPr="00FC6407" w:rsidRDefault="002C17EA" w:rsidP="00FC64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6407">
        <w:rPr>
          <w:rFonts w:ascii="Times New Roman" w:hAnsi="Times New Roman" w:cs="Times New Roman"/>
          <w:b/>
          <w:bCs/>
          <w:sz w:val="28"/>
          <w:szCs w:val="28"/>
        </w:rPr>
        <w:lastRenderedPageBreak/>
        <w:t>2.3 Ограничения и допущения</w:t>
      </w:r>
    </w:p>
    <w:p w14:paraId="4C41AF35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При работе с программой следует учитывать следующие ограничения:</w:t>
      </w:r>
    </w:p>
    <w:p w14:paraId="0EEB71CD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Программа не поддерживает многопоточность и не рассчитана на одновременную работу нескольких пользователей с одной базой данных в файловом режиме.</w:t>
      </w:r>
    </w:p>
    <w:p w14:paraId="79798E60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Программа не реализует механизм аутентификации и разграничения прав доступа, что предполагает ее использование в доверенной среде.</w:t>
      </w:r>
    </w:p>
    <w:p w14:paraId="4757EEF6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Данные хранятся исключительно в оперативной памяти и не сохраняются автоматически. Для постоянного хранения необходимо вручную вызывать функцию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save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bookings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to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file</w:t>
      </w:r>
      <w:r w:rsidRPr="002C17EA">
        <w:rPr>
          <w:rFonts w:ascii="Times New Roman" w:eastAsia="MS Mincho" w:hAnsi="Times New Roman" w:cs="Times New Roman"/>
          <w:sz w:val="28"/>
        </w:rPr>
        <w:t>.</w:t>
      </w:r>
    </w:p>
    <w:p w14:paraId="13773766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Программа не содержит графического интерфейса пользователя (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GUI</w:t>
      </w:r>
      <w:r w:rsidRPr="002C17EA">
        <w:rPr>
          <w:rFonts w:ascii="Times New Roman" w:eastAsia="MS Mincho" w:hAnsi="Times New Roman" w:cs="Times New Roman"/>
          <w:sz w:val="28"/>
        </w:rPr>
        <w:t>) и работает исключительно через командную строку.</w:t>
      </w:r>
    </w:p>
    <w:p w14:paraId="5F950A56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Валидация входных данных осуществляется только на логическом уровне (проверка пересечения дат, существования номеров). Формат данных (типы, структура) должен строго соответствовать ожидаемому.</w:t>
      </w:r>
    </w:p>
    <w:p w14:paraId="73BA6D9D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Программа не поддерживает работу с временными зонами — все даты обрабатываются как локальные.</w:t>
      </w:r>
    </w:p>
    <w:p w14:paraId="520C2136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br w:type="page"/>
      </w:r>
    </w:p>
    <w:p w14:paraId="3662F427" w14:textId="77777777" w:rsidR="002C17EA" w:rsidRPr="00FC6407" w:rsidRDefault="002C17EA" w:rsidP="00FC640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C6407">
        <w:rPr>
          <w:rFonts w:ascii="Times New Roman" w:hAnsi="Times New Roman" w:cs="Times New Roman"/>
          <w:b/>
          <w:bCs/>
          <w:sz w:val="32"/>
          <w:szCs w:val="32"/>
        </w:rPr>
        <w:lastRenderedPageBreak/>
        <w:t>3 ОПИСАНИЕ ЛОГИЧЕСКОЙ СТРУКТУРЫ</w:t>
      </w:r>
    </w:p>
    <w:p w14:paraId="0D3D465A" w14:textId="77777777" w:rsidR="002C17EA" w:rsidRPr="00FC6407" w:rsidRDefault="002C17EA" w:rsidP="00FC64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6407">
        <w:rPr>
          <w:rFonts w:ascii="Times New Roman" w:hAnsi="Times New Roman" w:cs="Times New Roman"/>
          <w:b/>
          <w:bCs/>
          <w:sz w:val="28"/>
          <w:szCs w:val="28"/>
        </w:rPr>
        <w:t>3.1 Архитектура программного средства</w:t>
      </w:r>
    </w:p>
    <w:p w14:paraId="02C0976E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Программа построена с использованием монолитной модульной архитектуры, при которой все компоненты системы объединены в одном исходном файле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main</w:t>
      </w:r>
      <w:r w:rsidRPr="002C17EA">
        <w:rPr>
          <w:rFonts w:ascii="Times New Roman" w:eastAsia="MS Mincho" w:hAnsi="Times New Roman" w:cs="Times New Roman"/>
          <w:sz w:val="28"/>
        </w:rPr>
        <w:t>.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py</w:t>
      </w:r>
      <w:proofErr w:type="spellEnd"/>
      <w:r w:rsidRPr="002C17EA">
        <w:rPr>
          <w:rFonts w:ascii="Times New Roman" w:eastAsia="MS Mincho" w:hAnsi="Times New Roman" w:cs="Times New Roman"/>
          <w:sz w:val="28"/>
        </w:rPr>
        <w:t>. Такой подход оправдан относительно небольшим размером программы и значительно упрощает процесс развертывания, распространения и сопровождения. Отсутствие внешних зависимостей и модулей делает программу самодостаточной и легкой в установке.</w:t>
      </w:r>
    </w:p>
    <w:p w14:paraId="317E1B4C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Несмотря на монолитность, код логически разделен на несколько функциональных блоков, соответствующих различным аспектам предметной области. В основе архитектуры лежит объектно-ориентированное программирование, которое позволяет инкапсулировать данные и операции с ними в классах. Это повышает читаемость и </w:t>
      </w:r>
      <w:proofErr w:type="spellStart"/>
      <w:r w:rsidRPr="002C17EA">
        <w:rPr>
          <w:rFonts w:ascii="Times New Roman" w:eastAsia="MS Mincho" w:hAnsi="Times New Roman" w:cs="Times New Roman"/>
          <w:sz w:val="28"/>
        </w:rPr>
        <w:t>поддерживаемость</w:t>
      </w:r>
      <w:proofErr w:type="spellEnd"/>
      <w:r w:rsidRPr="002C17EA">
        <w:rPr>
          <w:rFonts w:ascii="Times New Roman" w:eastAsia="MS Mincho" w:hAnsi="Times New Roman" w:cs="Times New Roman"/>
          <w:sz w:val="28"/>
        </w:rPr>
        <w:t xml:space="preserve"> кода, а также облегчает внесение изменений и добавление новых функций в будущем.</w:t>
      </w:r>
    </w:p>
    <w:p w14:paraId="4DE9FF43" w14:textId="77777777" w:rsid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Бизнес-логика вынесена в отдельные функции, взаимодействующие с объектами классов. Взаимодействие с внешним миром (файловая система, консоль) осуществляется через стандартные модули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Python</w:t>
      </w:r>
      <w:r w:rsidRPr="002C17EA">
        <w:rPr>
          <w:rFonts w:ascii="Times New Roman" w:eastAsia="MS Mincho" w:hAnsi="Times New Roman" w:cs="Times New Roman"/>
          <w:sz w:val="28"/>
        </w:rPr>
        <w:t xml:space="preserve">: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sys</w:t>
      </w:r>
      <w:r w:rsidRPr="002C17EA">
        <w:rPr>
          <w:rFonts w:ascii="Times New Roman" w:eastAsia="MS Mincho" w:hAnsi="Times New Roman" w:cs="Times New Roman"/>
          <w:sz w:val="28"/>
        </w:rPr>
        <w:t xml:space="preserve"> для работы с аргументами командной строки и вывода сообщений,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json</w:t>
      </w:r>
      <w:r w:rsidRPr="002C17EA">
        <w:rPr>
          <w:rFonts w:ascii="Times New Roman" w:eastAsia="MS Mincho" w:hAnsi="Times New Roman" w:cs="Times New Roman"/>
          <w:sz w:val="28"/>
        </w:rPr>
        <w:t xml:space="preserve"> для </w:t>
      </w:r>
      <w:proofErr w:type="spellStart"/>
      <w:r w:rsidRPr="002C17EA">
        <w:rPr>
          <w:rFonts w:ascii="Times New Roman" w:eastAsia="MS Mincho" w:hAnsi="Times New Roman" w:cs="Times New Roman"/>
          <w:sz w:val="28"/>
        </w:rPr>
        <w:t>сериализации</w:t>
      </w:r>
      <w:proofErr w:type="spellEnd"/>
      <w:r w:rsidRPr="002C17EA">
        <w:rPr>
          <w:rFonts w:ascii="Times New Roman" w:eastAsia="MS Mincho" w:hAnsi="Times New Roman" w:cs="Times New Roman"/>
          <w:sz w:val="28"/>
        </w:rPr>
        <w:t xml:space="preserve"> и </w:t>
      </w:r>
      <w:proofErr w:type="spellStart"/>
      <w:r w:rsidRPr="002C17EA">
        <w:rPr>
          <w:rFonts w:ascii="Times New Roman" w:eastAsia="MS Mincho" w:hAnsi="Times New Roman" w:cs="Times New Roman"/>
          <w:sz w:val="28"/>
        </w:rPr>
        <w:t>десериализации</w:t>
      </w:r>
      <w:proofErr w:type="spellEnd"/>
      <w:r w:rsidRPr="002C17EA">
        <w:rPr>
          <w:rFonts w:ascii="Times New Roman" w:eastAsia="MS Mincho" w:hAnsi="Times New Roman" w:cs="Times New Roman"/>
          <w:sz w:val="28"/>
        </w:rPr>
        <w:t xml:space="preserve"> данных,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datetime</w:t>
      </w:r>
      <w:r w:rsidRPr="002C17EA">
        <w:rPr>
          <w:rFonts w:ascii="Times New Roman" w:eastAsia="MS Mincho" w:hAnsi="Times New Roman" w:cs="Times New Roman"/>
          <w:sz w:val="28"/>
        </w:rPr>
        <w:t xml:space="preserve"> для корректной работы с датами,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typing</w:t>
      </w:r>
      <w:r w:rsidRPr="002C17EA">
        <w:rPr>
          <w:rFonts w:ascii="Times New Roman" w:eastAsia="MS Mincho" w:hAnsi="Times New Roman" w:cs="Times New Roman"/>
          <w:sz w:val="28"/>
        </w:rPr>
        <w:t xml:space="preserve"> для аннотаций типов.</w:t>
      </w:r>
    </w:p>
    <w:p w14:paraId="59DF03F2" w14:textId="77777777" w:rsidR="00FC6407" w:rsidRDefault="00FC6407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</w:p>
    <w:p w14:paraId="381E479B" w14:textId="77777777" w:rsidR="00FC6407" w:rsidRPr="002C17EA" w:rsidRDefault="00FC6407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</w:p>
    <w:p w14:paraId="24F29737" w14:textId="77777777" w:rsidR="002C17EA" w:rsidRPr="00FC6407" w:rsidRDefault="002C17EA" w:rsidP="00FC640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C6407">
        <w:rPr>
          <w:rFonts w:ascii="Times New Roman" w:hAnsi="Times New Roman" w:cs="Times New Roman"/>
          <w:b/>
          <w:bCs/>
          <w:sz w:val="32"/>
          <w:szCs w:val="32"/>
        </w:rPr>
        <w:lastRenderedPageBreak/>
        <w:t>3.2 Описание классов и объектов предметной области</w:t>
      </w:r>
    </w:p>
    <w:p w14:paraId="099FE5B6" w14:textId="77777777" w:rsidR="002C17EA" w:rsidRPr="00FC6407" w:rsidRDefault="002C17EA" w:rsidP="00FC6407">
      <w:pPr>
        <w:rPr>
          <w:rFonts w:ascii="Times New Roman" w:hAnsi="Times New Roman" w:cs="Times New Roman"/>
          <w:b/>
          <w:bCs/>
          <w:sz w:val="28"/>
        </w:rPr>
      </w:pPr>
      <w:r w:rsidRPr="00FC6407">
        <w:rPr>
          <w:rFonts w:ascii="Times New Roman" w:hAnsi="Times New Roman" w:cs="Times New Roman"/>
          <w:b/>
          <w:bCs/>
          <w:sz w:val="28"/>
        </w:rPr>
        <w:t xml:space="preserve">3.2.1 Класс </w:t>
      </w:r>
      <w:r w:rsidRPr="00FC6407">
        <w:rPr>
          <w:rFonts w:ascii="Times New Roman" w:hAnsi="Times New Roman" w:cs="Times New Roman"/>
          <w:b/>
          <w:bCs/>
          <w:sz w:val="28"/>
          <w:lang w:val="en-US"/>
        </w:rPr>
        <w:t>Booking</w:t>
      </w:r>
      <w:r w:rsidRPr="00FC6407">
        <w:rPr>
          <w:rFonts w:ascii="Times New Roman" w:hAnsi="Times New Roman" w:cs="Times New Roman"/>
          <w:b/>
          <w:bCs/>
          <w:sz w:val="28"/>
        </w:rPr>
        <w:t xml:space="preserve"> (Бронирование)</w:t>
      </w:r>
    </w:p>
    <w:p w14:paraId="563C2A98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Класс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Booking</w:t>
      </w:r>
      <w:r w:rsidRPr="002C17EA">
        <w:rPr>
          <w:rFonts w:ascii="Times New Roman" w:eastAsia="MS Mincho" w:hAnsi="Times New Roman" w:cs="Times New Roman"/>
          <w:sz w:val="28"/>
        </w:rPr>
        <w:t xml:space="preserve"> представляет собой модель данных для хранения информации об одном бронировании. Он является простым контейнером данных, не содержащим сложной бизнес-логики, однако включает метод для расчета количества ночей проживания.</w:t>
      </w:r>
    </w:p>
    <w:p w14:paraId="5D3ADAE4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Атрибуты класса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Booking</w:t>
      </w:r>
      <w:r w:rsidRPr="002C17EA">
        <w:rPr>
          <w:rFonts w:ascii="Times New Roman" w:eastAsia="MS Mincho" w:hAnsi="Times New Roman" w:cs="Times New Roman"/>
          <w:sz w:val="28"/>
        </w:rPr>
        <w:t>:</w:t>
      </w:r>
    </w:p>
    <w:p w14:paraId="35EC3638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—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booking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id</w:t>
      </w:r>
      <w:r w:rsidRPr="002C17EA">
        <w:rPr>
          <w:rFonts w:ascii="Times New Roman" w:eastAsia="MS Mincho" w:hAnsi="Times New Roman" w:cs="Times New Roman"/>
          <w:sz w:val="28"/>
        </w:rPr>
        <w:t xml:space="preserve"> (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str</w:t>
      </w:r>
      <w:r w:rsidRPr="002C17EA">
        <w:rPr>
          <w:rFonts w:ascii="Times New Roman" w:eastAsia="MS Mincho" w:hAnsi="Times New Roman" w:cs="Times New Roman"/>
          <w:sz w:val="28"/>
        </w:rPr>
        <w:t>): уникальный идентификатор бронирования в формате "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BK</w:t>
      </w:r>
      <w:r w:rsidRPr="002C17EA">
        <w:rPr>
          <w:rFonts w:ascii="Times New Roman" w:eastAsia="MS Mincho" w:hAnsi="Times New Roman" w:cs="Times New Roman"/>
          <w:sz w:val="28"/>
        </w:rPr>
        <w:t>-номер". Идентификатор формируется автоматически при создании объекта.</w:t>
      </w:r>
    </w:p>
    <w:p w14:paraId="41E8D092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—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room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id</w:t>
      </w:r>
      <w:r w:rsidRPr="002C17EA">
        <w:rPr>
          <w:rFonts w:ascii="Times New Roman" w:eastAsia="MS Mincho" w:hAnsi="Times New Roman" w:cs="Times New Roman"/>
          <w:sz w:val="28"/>
        </w:rPr>
        <w:t xml:space="preserve"> (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str</w:t>
      </w:r>
      <w:r w:rsidRPr="002C17EA">
        <w:rPr>
          <w:rFonts w:ascii="Times New Roman" w:eastAsia="MS Mincho" w:hAnsi="Times New Roman" w:cs="Times New Roman"/>
          <w:sz w:val="28"/>
        </w:rPr>
        <w:t xml:space="preserve">): уникальный идентификатор номера, на который выполнено бронирование. Соответствует идентификатору, указанному в словаре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rooms</w:t>
      </w:r>
      <w:r w:rsidRPr="002C17EA">
        <w:rPr>
          <w:rFonts w:ascii="Times New Roman" w:eastAsia="MS Mincho" w:hAnsi="Times New Roman" w:cs="Times New Roman"/>
          <w:sz w:val="28"/>
        </w:rPr>
        <w:t xml:space="preserve"> отеля.</w:t>
      </w:r>
    </w:p>
    <w:p w14:paraId="1B963CCB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—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guest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name</w:t>
      </w:r>
      <w:r w:rsidRPr="002C17EA">
        <w:rPr>
          <w:rFonts w:ascii="Times New Roman" w:eastAsia="MS Mincho" w:hAnsi="Times New Roman" w:cs="Times New Roman"/>
          <w:sz w:val="28"/>
        </w:rPr>
        <w:t xml:space="preserve"> (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str</w:t>
      </w:r>
      <w:r w:rsidRPr="002C17EA">
        <w:rPr>
          <w:rFonts w:ascii="Times New Roman" w:eastAsia="MS Mincho" w:hAnsi="Times New Roman" w:cs="Times New Roman"/>
          <w:sz w:val="28"/>
        </w:rPr>
        <w:t>): полное имя гостя (или название организации), на которое оформлено бронирование.</w:t>
      </w:r>
    </w:p>
    <w:p w14:paraId="6DA703B9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—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check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in</w:t>
      </w:r>
      <w:r w:rsidRPr="002C17EA">
        <w:rPr>
          <w:rFonts w:ascii="Times New Roman" w:eastAsia="MS Mincho" w:hAnsi="Times New Roman" w:cs="Times New Roman"/>
          <w:sz w:val="28"/>
        </w:rPr>
        <w:t xml:space="preserve"> (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date</w:t>
      </w:r>
      <w:r w:rsidRPr="002C17EA">
        <w:rPr>
          <w:rFonts w:ascii="Times New Roman" w:eastAsia="MS Mincho" w:hAnsi="Times New Roman" w:cs="Times New Roman"/>
          <w:sz w:val="28"/>
        </w:rPr>
        <w:t xml:space="preserve">): дата заезда, представленная объектом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date</w:t>
      </w:r>
      <w:r w:rsidRPr="002C17EA">
        <w:rPr>
          <w:rFonts w:ascii="Times New Roman" w:eastAsia="MS Mincho" w:hAnsi="Times New Roman" w:cs="Times New Roman"/>
          <w:sz w:val="28"/>
        </w:rPr>
        <w:t xml:space="preserve"> из модуля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datetime</w:t>
      </w:r>
      <w:r w:rsidRPr="002C17EA">
        <w:rPr>
          <w:rFonts w:ascii="Times New Roman" w:eastAsia="MS Mincho" w:hAnsi="Times New Roman" w:cs="Times New Roman"/>
          <w:sz w:val="28"/>
        </w:rPr>
        <w:t>.</w:t>
      </w:r>
    </w:p>
    <w:p w14:paraId="3B46B117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—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check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out</w:t>
      </w:r>
      <w:r w:rsidRPr="002C17EA">
        <w:rPr>
          <w:rFonts w:ascii="Times New Roman" w:eastAsia="MS Mincho" w:hAnsi="Times New Roman" w:cs="Times New Roman"/>
          <w:sz w:val="28"/>
        </w:rPr>
        <w:t xml:space="preserve"> (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date</w:t>
      </w:r>
      <w:r w:rsidRPr="002C17EA">
        <w:rPr>
          <w:rFonts w:ascii="Times New Roman" w:eastAsia="MS Mincho" w:hAnsi="Times New Roman" w:cs="Times New Roman"/>
          <w:sz w:val="28"/>
        </w:rPr>
        <w:t xml:space="preserve">): дата выезда, представленная объектом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date</w:t>
      </w:r>
      <w:r w:rsidRPr="002C17EA">
        <w:rPr>
          <w:rFonts w:ascii="Times New Roman" w:eastAsia="MS Mincho" w:hAnsi="Times New Roman" w:cs="Times New Roman"/>
          <w:sz w:val="28"/>
        </w:rPr>
        <w:t xml:space="preserve"> из модуля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datetime</w:t>
      </w:r>
      <w:r w:rsidRPr="002C17EA">
        <w:rPr>
          <w:rFonts w:ascii="Times New Roman" w:eastAsia="MS Mincho" w:hAnsi="Times New Roman" w:cs="Times New Roman"/>
          <w:sz w:val="28"/>
        </w:rPr>
        <w:t>.</w:t>
      </w:r>
    </w:p>
    <w:p w14:paraId="220493F4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—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price</w:t>
      </w:r>
      <w:r w:rsidRPr="002C17EA">
        <w:rPr>
          <w:rFonts w:ascii="Times New Roman" w:eastAsia="MS Mincho" w:hAnsi="Times New Roman" w:cs="Times New Roman"/>
          <w:sz w:val="28"/>
        </w:rPr>
        <w:t xml:space="preserve"> (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float</w:t>
      </w:r>
      <w:r w:rsidRPr="002C17EA">
        <w:rPr>
          <w:rFonts w:ascii="Times New Roman" w:eastAsia="MS Mincho" w:hAnsi="Times New Roman" w:cs="Times New Roman"/>
          <w:sz w:val="28"/>
        </w:rPr>
        <w:t>): общая стоимость бронирования, рассчитанная как произведение цены за ночь на количество ночей.</w:t>
      </w:r>
    </w:p>
    <w:p w14:paraId="24ACADE4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lastRenderedPageBreak/>
        <w:t xml:space="preserve">—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status</w:t>
      </w:r>
      <w:r w:rsidRPr="002C17EA">
        <w:rPr>
          <w:rFonts w:ascii="Times New Roman" w:eastAsia="MS Mincho" w:hAnsi="Times New Roman" w:cs="Times New Roman"/>
          <w:sz w:val="28"/>
        </w:rPr>
        <w:t xml:space="preserve"> (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str</w:t>
      </w:r>
      <w:r w:rsidRPr="002C17EA">
        <w:rPr>
          <w:rFonts w:ascii="Times New Roman" w:eastAsia="MS Mincho" w:hAnsi="Times New Roman" w:cs="Times New Roman"/>
          <w:sz w:val="28"/>
        </w:rPr>
        <w:t>): текущий статус бронирования. По умолчанию устанавливается значение "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confirmed</w:t>
      </w:r>
      <w:r w:rsidRPr="002C17EA">
        <w:rPr>
          <w:rFonts w:ascii="Times New Roman" w:eastAsia="MS Mincho" w:hAnsi="Times New Roman" w:cs="Times New Roman"/>
          <w:sz w:val="28"/>
        </w:rPr>
        <w:t>". Может быть расширен в будущих версиях для поддержки статусов "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cancelled</w:t>
      </w:r>
      <w:r w:rsidRPr="002C17EA">
        <w:rPr>
          <w:rFonts w:ascii="Times New Roman" w:eastAsia="MS Mincho" w:hAnsi="Times New Roman" w:cs="Times New Roman"/>
          <w:sz w:val="28"/>
        </w:rPr>
        <w:t>", "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checked</w:t>
      </w:r>
      <w:r w:rsidRPr="002C17EA">
        <w:rPr>
          <w:rFonts w:ascii="Times New Roman" w:eastAsia="MS Mincho" w:hAnsi="Times New Roman" w:cs="Times New Roman"/>
          <w:sz w:val="28"/>
        </w:rPr>
        <w:t>-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in</w:t>
      </w:r>
      <w:r w:rsidRPr="002C17EA">
        <w:rPr>
          <w:rFonts w:ascii="Times New Roman" w:eastAsia="MS Mincho" w:hAnsi="Times New Roman" w:cs="Times New Roman"/>
          <w:sz w:val="28"/>
        </w:rPr>
        <w:t>", "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checked</w:t>
      </w:r>
      <w:r w:rsidRPr="002C17EA">
        <w:rPr>
          <w:rFonts w:ascii="Times New Roman" w:eastAsia="MS Mincho" w:hAnsi="Times New Roman" w:cs="Times New Roman"/>
          <w:sz w:val="28"/>
        </w:rPr>
        <w:t>-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out</w:t>
      </w:r>
      <w:r w:rsidRPr="002C17EA">
        <w:rPr>
          <w:rFonts w:ascii="Times New Roman" w:eastAsia="MS Mincho" w:hAnsi="Times New Roman" w:cs="Times New Roman"/>
          <w:sz w:val="28"/>
        </w:rPr>
        <w:t>".</w:t>
      </w:r>
    </w:p>
    <w:p w14:paraId="0F97CACA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Методы класса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Booking</w:t>
      </w:r>
      <w:r w:rsidRPr="002C17EA">
        <w:rPr>
          <w:rFonts w:ascii="Times New Roman" w:eastAsia="MS Mincho" w:hAnsi="Times New Roman" w:cs="Times New Roman"/>
          <w:sz w:val="28"/>
        </w:rPr>
        <w:t>:</w:t>
      </w:r>
    </w:p>
    <w:p w14:paraId="4D4B5B62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— __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init</w:t>
      </w:r>
      <w:proofErr w:type="spellEnd"/>
      <w:r w:rsidRPr="002C17EA">
        <w:rPr>
          <w:rFonts w:ascii="Times New Roman" w:eastAsia="MS Mincho" w:hAnsi="Times New Roman" w:cs="Times New Roman"/>
          <w:sz w:val="28"/>
        </w:rPr>
        <w:t>__(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booking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id</w:t>
      </w:r>
      <w:r w:rsidRPr="002C17EA">
        <w:rPr>
          <w:rFonts w:ascii="Times New Roman" w:eastAsia="MS Mincho" w:hAnsi="Times New Roman" w:cs="Times New Roman"/>
          <w:sz w:val="28"/>
        </w:rPr>
        <w:t xml:space="preserve">,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room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id</w:t>
      </w:r>
      <w:r w:rsidRPr="002C17EA">
        <w:rPr>
          <w:rFonts w:ascii="Times New Roman" w:eastAsia="MS Mincho" w:hAnsi="Times New Roman" w:cs="Times New Roman"/>
          <w:sz w:val="28"/>
        </w:rPr>
        <w:t xml:space="preserve">,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guest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name</w:t>
      </w:r>
      <w:r w:rsidRPr="002C17EA">
        <w:rPr>
          <w:rFonts w:ascii="Times New Roman" w:eastAsia="MS Mincho" w:hAnsi="Times New Roman" w:cs="Times New Roman"/>
          <w:sz w:val="28"/>
        </w:rPr>
        <w:t xml:space="preserve">,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check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in</w:t>
      </w:r>
      <w:r w:rsidRPr="002C17EA">
        <w:rPr>
          <w:rFonts w:ascii="Times New Roman" w:eastAsia="MS Mincho" w:hAnsi="Times New Roman" w:cs="Times New Roman"/>
          <w:sz w:val="28"/>
        </w:rPr>
        <w:t xml:space="preserve">,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check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out</w:t>
      </w:r>
      <w:r w:rsidRPr="002C17EA">
        <w:rPr>
          <w:rFonts w:ascii="Times New Roman" w:eastAsia="MS Mincho" w:hAnsi="Times New Roman" w:cs="Times New Roman"/>
          <w:sz w:val="28"/>
        </w:rPr>
        <w:t xml:space="preserve">,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price</w:t>
      </w:r>
      <w:r w:rsidRPr="002C17EA">
        <w:rPr>
          <w:rFonts w:ascii="Times New Roman" w:eastAsia="MS Mincho" w:hAnsi="Times New Roman" w:cs="Times New Roman"/>
          <w:sz w:val="28"/>
        </w:rPr>
        <w:t>): конструктор, инициализирующий все атрибуты объекта при его создании.</w:t>
      </w:r>
    </w:p>
    <w:p w14:paraId="5EFD9AB0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—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get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nights</w:t>
      </w:r>
      <w:r w:rsidRPr="002C17EA">
        <w:rPr>
          <w:rFonts w:ascii="Times New Roman" w:eastAsia="MS Mincho" w:hAnsi="Times New Roman" w:cs="Times New Roman"/>
          <w:sz w:val="28"/>
        </w:rPr>
        <w:t xml:space="preserve">() -&gt;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int</w:t>
      </w:r>
      <w:r w:rsidRPr="002C17EA">
        <w:rPr>
          <w:rFonts w:ascii="Times New Roman" w:eastAsia="MS Mincho" w:hAnsi="Times New Roman" w:cs="Times New Roman"/>
          <w:sz w:val="28"/>
        </w:rPr>
        <w:t>: метод, вычисляющий и возвращающий количество ночей проживания как разницу между датами выезда и заезда в днях.</w:t>
      </w:r>
    </w:p>
    <w:p w14:paraId="422434D8" w14:textId="77777777" w:rsidR="002C17EA" w:rsidRPr="00FC6407" w:rsidRDefault="002C17EA" w:rsidP="00FC64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6407">
        <w:rPr>
          <w:rFonts w:ascii="Times New Roman" w:hAnsi="Times New Roman" w:cs="Times New Roman"/>
          <w:b/>
          <w:bCs/>
          <w:sz w:val="28"/>
          <w:szCs w:val="28"/>
        </w:rPr>
        <w:t xml:space="preserve">3.2.2 Класс </w:t>
      </w:r>
      <w:r w:rsidRPr="00FC6407">
        <w:rPr>
          <w:rFonts w:ascii="Times New Roman" w:hAnsi="Times New Roman" w:cs="Times New Roman"/>
          <w:b/>
          <w:bCs/>
          <w:sz w:val="28"/>
          <w:szCs w:val="28"/>
          <w:lang w:val="en-US"/>
        </w:rPr>
        <w:t>Hotel</w:t>
      </w:r>
      <w:r w:rsidRPr="00FC6407">
        <w:rPr>
          <w:rFonts w:ascii="Times New Roman" w:hAnsi="Times New Roman" w:cs="Times New Roman"/>
          <w:b/>
          <w:bCs/>
          <w:sz w:val="28"/>
          <w:szCs w:val="28"/>
        </w:rPr>
        <w:t xml:space="preserve"> (Отель)</w:t>
      </w:r>
    </w:p>
    <w:p w14:paraId="020C1352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Класс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Hotel</w:t>
      </w:r>
      <w:r w:rsidRPr="002C17EA">
        <w:rPr>
          <w:rFonts w:ascii="Times New Roman" w:eastAsia="MS Mincho" w:hAnsi="Times New Roman" w:cs="Times New Roman"/>
          <w:sz w:val="28"/>
        </w:rPr>
        <w:t xml:space="preserve"> является центральным в системе и управляет данными о конкретном отеле, его номерах и списке бронирований. Этот класс содержит основную бизнес-логику, связанную с управлением бронированиями.</w:t>
      </w:r>
    </w:p>
    <w:p w14:paraId="244DE3E4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Атрибуты класса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Hotel</w:t>
      </w:r>
      <w:r w:rsidRPr="002C17EA">
        <w:rPr>
          <w:rFonts w:ascii="Times New Roman" w:eastAsia="MS Mincho" w:hAnsi="Times New Roman" w:cs="Times New Roman"/>
          <w:sz w:val="28"/>
        </w:rPr>
        <w:t>:</w:t>
      </w:r>
    </w:p>
    <w:p w14:paraId="5B2C7706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—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name</w:t>
      </w:r>
      <w:r w:rsidRPr="002C17EA">
        <w:rPr>
          <w:rFonts w:ascii="Times New Roman" w:eastAsia="MS Mincho" w:hAnsi="Times New Roman" w:cs="Times New Roman"/>
          <w:sz w:val="28"/>
        </w:rPr>
        <w:t xml:space="preserve"> (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str</w:t>
      </w:r>
      <w:r w:rsidRPr="002C17EA">
        <w:rPr>
          <w:rFonts w:ascii="Times New Roman" w:eastAsia="MS Mincho" w:hAnsi="Times New Roman" w:cs="Times New Roman"/>
          <w:sz w:val="28"/>
        </w:rPr>
        <w:t>): полное название отеля, используемое для идентификации в системе.</w:t>
      </w:r>
    </w:p>
    <w:p w14:paraId="53DEFFD0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—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address</w:t>
      </w:r>
      <w:r w:rsidRPr="002C17EA">
        <w:rPr>
          <w:rFonts w:ascii="Times New Roman" w:eastAsia="MS Mincho" w:hAnsi="Times New Roman" w:cs="Times New Roman"/>
          <w:sz w:val="28"/>
        </w:rPr>
        <w:t xml:space="preserve"> (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str</w:t>
      </w:r>
      <w:r w:rsidRPr="002C17EA">
        <w:rPr>
          <w:rFonts w:ascii="Times New Roman" w:eastAsia="MS Mincho" w:hAnsi="Times New Roman" w:cs="Times New Roman"/>
          <w:sz w:val="28"/>
        </w:rPr>
        <w:t>): фактический адрес отеля, который может использоваться для отчетности и документооборота.</w:t>
      </w:r>
    </w:p>
    <w:p w14:paraId="2D08B836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—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rooms</w:t>
      </w:r>
      <w:r w:rsidRPr="002C17EA">
        <w:rPr>
          <w:rFonts w:ascii="Times New Roman" w:eastAsia="MS Mincho" w:hAnsi="Times New Roman" w:cs="Times New Roman"/>
          <w:sz w:val="28"/>
        </w:rPr>
        <w:t xml:space="preserve"> (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Dict</w:t>
      </w:r>
      <w:proofErr w:type="spellEnd"/>
      <w:r w:rsidRPr="002C17EA">
        <w:rPr>
          <w:rFonts w:ascii="Times New Roman" w:eastAsia="MS Mincho" w:hAnsi="Times New Roman" w:cs="Times New Roman"/>
          <w:sz w:val="28"/>
        </w:rPr>
        <w:t>[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str</w:t>
      </w:r>
      <w:r w:rsidRPr="002C17EA">
        <w:rPr>
          <w:rFonts w:ascii="Times New Roman" w:eastAsia="MS Mincho" w:hAnsi="Times New Roman" w:cs="Times New Roman"/>
          <w:sz w:val="28"/>
        </w:rPr>
        <w:t xml:space="preserve">, 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Dict</w:t>
      </w:r>
      <w:proofErr w:type="spellEnd"/>
      <w:r w:rsidRPr="002C17EA">
        <w:rPr>
          <w:rFonts w:ascii="Times New Roman" w:eastAsia="MS Mincho" w:hAnsi="Times New Roman" w:cs="Times New Roman"/>
          <w:sz w:val="28"/>
        </w:rPr>
        <w:t>]): словарь, где ключ — уникальный идентификатор комнаты (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room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id</w:t>
      </w:r>
      <w:r w:rsidRPr="002C17EA">
        <w:rPr>
          <w:rFonts w:ascii="Times New Roman" w:eastAsia="MS Mincho" w:hAnsi="Times New Roman" w:cs="Times New Roman"/>
          <w:sz w:val="28"/>
        </w:rPr>
        <w:t>), а значение — вложенный словарь с данными о комнате. Вложенный словарь содержит ключи: "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price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per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night</w:t>
      </w:r>
      <w:r w:rsidRPr="002C17EA">
        <w:rPr>
          <w:rFonts w:ascii="Times New Roman" w:eastAsia="MS Mincho" w:hAnsi="Times New Roman" w:cs="Times New Roman"/>
          <w:sz w:val="28"/>
        </w:rPr>
        <w:t>" (цена за ночь в рублях), "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capacity</w:t>
      </w:r>
      <w:r w:rsidRPr="002C17EA">
        <w:rPr>
          <w:rFonts w:ascii="Times New Roman" w:eastAsia="MS Mincho" w:hAnsi="Times New Roman" w:cs="Times New Roman"/>
          <w:sz w:val="28"/>
        </w:rPr>
        <w:t xml:space="preserve">" (максимальное </w:t>
      </w:r>
      <w:r w:rsidRPr="002C17EA">
        <w:rPr>
          <w:rFonts w:ascii="Times New Roman" w:eastAsia="MS Mincho" w:hAnsi="Times New Roman" w:cs="Times New Roman"/>
          <w:sz w:val="28"/>
        </w:rPr>
        <w:lastRenderedPageBreak/>
        <w:t>количество гостей), "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is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available</w:t>
      </w:r>
      <w:r w:rsidRPr="002C17EA">
        <w:rPr>
          <w:rFonts w:ascii="Times New Roman" w:eastAsia="MS Mincho" w:hAnsi="Times New Roman" w:cs="Times New Roman"/>
          <w:sz w:val="28"/>
        </w:rPr>
        <w:t>" (флаг доступности, пока не используется, но зарезервирован для будущих расширений).</w:t>
      </w:r>
    </w:p>
    <w:p w14:paraId="428FCDCD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—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bookings</w:t>
      </w:r>
      <w:r w:rsidRPr="002C17EA">
        <w:rPr>
          <w:rFonts w:ascii="Times New Roman" w:eastAsia="MS Mincho" w:hAnsi="Times New Roman" w:cs="Times New Roman"/>
          <w:sz w:val="28"/>
        </w:rPr>
        <w:t xml:space="preserve"> (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List</w:t>
      </w:r>
      <w:r w:rsidRPr="002C17EA">
        <w:rPr>
          <w:rFonts w:ascii="Times New Roman" w:eastAsia="MS Mincho" w:hAnsi="Times New Roman" w:cs="Times New Roman"/>
          <w:sz w:val="28"/>
        </w:rPr>
        <w:t>[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Booking</w:t>
      </w:r>
      <w:r w:rsidRPr="002C17EA">
        <w:rPr>
          <w:rFonts w:ascii="Times New Roman" w:eastAsia="MS Mincho" w:hAnsi="Times New Roman" w:cs="Times New Roman"/>
          <w:sz w:val="28"/>
        </w:rPr>
        <w:t xml:space="preserve">]): список объектов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Booking</w:t>
      </w:r>
      <w:r w:rsidRPr="002C17EA">
        <w:rPr>
          <w:rFonts w:ascii="Times New Roman" w:eastAsia="MS Mincho" w:hAnsi="Times New Roman" w:cs="Times New Roman"/>
          <w:sz w:val="28"/>
        </w:rPr>
        <w:t>, представляющий все бронирования, созданные для данного отеля. Список динамически пополняется при создании новых бронирований.</w:t>
      </w:r>
    </w:p>
    <w:p w14:paraId="21D717AD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Методы класса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Hotel</w:t>
      </w:r>
      <w:r w:rsidRPr="002C17EA">
        <w:rPr>
          <w:rFonts w:ascii="Times New Roman" w:eastAsia="MS Mincho" w:hAnsi="Times New Roman" w:cs="Times New Roman"/>
          <w:sz w:val="28"/>
        </w:rPr>
        <w:t>:</w:t>
      </w:r>
    </w:p>
    <w:p w14:paraId="53B41865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— __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init</w:t>
      </w:r>
      <w:proofErr w:type="spellEnd"/>
      <w:r w:rsidRPr="002C17EA">
        <w:rPr>
          <w:rFonts w:ascii="Times New Roman" w:eastAsia="MS Mincho" w:hAnsi="Times New Roman" w:cs="Times New Roman"/>
          <w:sz w:val="28"/>
        </w:rPr>
        <w:t>__(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name</w:t>
      </w:r>
      <w:r w:rsidRPr="002C17EA">
        <w:rPr>
          <w:rFonts w:ascii="Times New Roman" w:eastAsia="MS Mincho" w:hAnsi="Times New Roman" w:cs="Times New Roman"/>
          <w:sz w:val="28"/>
        </w:rPr>
        <w:t xml:space="preserve">,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address</w:t>
      </w:r>
      <w:r w:rsidRPr="002C17EA">
        <w:rPr>
          <w:rFonts w:ascii="Times New Roman" w:eastAsia="MS Mincho" w:hAnsi="Times New Roman" w:cs="Times New Roman"/>
          <w:sz w:val="28"/>
        </w:rPr>
        <w:t>): конструктор, инициализирующий название и адрес отеля, а также создающий пустые структуры данных для комнат и бронирований.</w:t>
      </w:r>
    </w:p>
    <w:p w14:paraId="3F18BEA5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—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add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room</w:t>
      </w:r>
      <w:r w:rsidRPr="002C17EA">
        <w:rPr>
          <w:rFonts w:ascii="Times New Roman" w:eastAsia="MS Mincho" w:hAnsi="Times New Roman" w:cs="Times New Roman"/>
          <w:sz w:val="28"/>
        </w:rPr>
        <w:t>(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room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id</w:t>
      </w:r>
      <w:r w:rsidRPr="002C17EA">
        <w:rPr>
          <w:rFonts w:ascii="Times New Roman" w:eastAsia="MS Mincho" w:hAnsi="Times New Roman" w:cs="Times New Roman"/>
          <w:sz w:val="28"/>
        </w:rPr>
        <w:t xml:space="preserve">,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price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per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night</w:t>
      </w:r>
      <w:r w:rsidRPr="002C17EA">
        <w:rPr>
          <w:rFonts w:ascii="Times New Roman" w:eastAsia="MS Mincho" w:hAnsi="Times New Roman" w:cs="Times New Roman"/>
          <w:sz w:val="28"/>
        </w:rPr>
        <w:t xml:space="preserve">,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capacity</w:t>
      </w:r>
      <w:r w:rsidRPr="002C17EA">
        <w:rPr>
          <w:rFonts w:ascii="Times New Roman" w:eastAsia="MS Mincho" w:hAnsi="Times New Roman" w:cs="Times New Roman"/>
          <w:sz w:val="28"/>
        </w:rPr>
        <w:t xml:space="preserve">=2): метод для добавления нового номера в отель. Создает запись в словаре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rooms</w:t>
      </w:r>
      <w:r w:rsidRPr="002C17EA">
        <w:rPr>
          <w:rFonts w:ascii="Times New Roman" w:eastAsia="MS Mincho" w:hAnsi="Times New Roman" w:cs="Times New Roman"/>
          <w:sz w:val="28"/>
        </w:rPr>
        <w:t xml:space="preserve"> с указанными параметрами. Параметр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capacity</w:t>
      </w:r>
      <w:r w:rsidRPr="002C17EA">
        <w:rPr>
          <w:rFonts w:ascii="Times New Roman" w:eastAsia="MS Mincho" w:hAnsi="Times New Roman" w:cs="Times New Roman"/>
          <w:sz w:val="28"/>
        </w:rPr>
        <w:t xml:space="preserve"> имеет значение по умолчанию 2.</w:t>
      </w:r>
    </w:p>
    <w:p w14:paraId="3356A59F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  <w:lang w:val="en-US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—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find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bookings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by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date</w:t>
      </w:r>
      <w:r w:rsidRPr="002C17EA">
        <w:rPr>
          <w:rFonts w:ascii="Times New Roman" w:eastAsia="MS Mincho" w:hAnsi="Times New Roman" w:cs="Times New Roman"/>
          <w:sz w:val="28"/>
        </w:rPr>
        <w:t>(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start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date</w:t>
      </w:r>
      <w:r w:rsidRPr="002C17EA">
        <w:rPr>
          <w:rFonts w:ascii="Times New Roman" w:eastAsia="MS Mincho" w:hAnsi="Times New Roman" w:cs="Times New Roman"/>
          <w:sz w:val="28"/>
        </w:rPr>
        <w:t xml:space="preserve">,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end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date</w:t>
      </w:r>
      <w:r w:rsidRPr="002C17EA">
        <w:rPr>
          <w:rFonts w:ascii="Times New Roman" w:eastAsia="MS Mincho" w:hAnsi="Times New Roman" w:cs="Times New Roman"/>
          <w:sz w:val="28"/>
        </w:rPr>
        <w:t xml:space="preserve">) -&gt;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List</w:t>
      </w:r>
      <w:r w:rsidRPr="002C17EA">
        <w:rPr>
          <w:rFonts w:ascii="Times New Roman" w:eastAsia="MS Mincho" w:hAnsi="Times New Roman" w:cs="Times New Roman"/>
          <w:sz w:val="28"/>
        </w:rPr>
        <w:t>[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Booking</w:t>
      </w:r>
      <w:r w:rsidRPr="002C17EA">
        <w:rPr>
          <w:rFonts w:ascii="Times New Roman" w:eastAsia="MS Mincho" w:hAnsi="Times New Roman" w:cs="Times New Roman"/>
          <w:sz w:val="28"/>
        </w:rPr>
        <w:t xml:space="preserve">]: метод, возвращающий список бронирований, которые пересекаются с заданным временным интервалом. 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Проверка</w:t>
      </w:r>
      <w:proofErr w:type="spellEnd"/>
      <w:r w:rsidRPr="002C17EA">
        <w:rPr>
          <w:rFonts w:ascii="Times New Roman" w:eastAsia="MS Mincho" w:hAnsi="Times New Roman" w:cs="Times New Roman"/>
          <w:sz w:val="28"/>
          <w:lang w:val="en-US"/>
        </w:rPr>
        <w:t xml:space="preserve"> 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выполняется</w:t>
      </w:r>
      <w:proofErr w:type="spellEnd"/>
      <w:r w:rsidRPr="002C17EA">
        <w:rPr>
          <w:rFonts w:ascii="Times New Roman" w:eastAsia="MS Mincho" w:hAnsi="Times New Roman" w:cs="Times New Roman"/>
          <w:sz w:val="28"/>
          <w:lang w:val="en-US"/>
        </w:rPr>
        <w:t xml:space="preserve"> 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по</w:t>
      </w:r>
      <w:proofErr w:type="spellEnd"/>
      <w:r w:rsidRPr="002C17EA">
        <w:rPr>
          <w:rFonts w:ascii="Times New Roman" w:eastAsia="MS Mincho" w:hAnsi="Times New Roman" w:cs="Times New Roman"/>
          <w:sz w:val="28"/>
          <w:lang w:val="en-US"/>
        </w:rPr>
        <w:t xml:space="preserve"> 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условию</w:t>
      </w:r>
      <w:proofErr w:type="spellEnd"/>
      <w:r w:rsidRPr="002C17EA">
        <w:rPr>
          <w:rFonts w:ascii="Times New Roman" w:eastAsia="MS Mincho" w:hAnsi="Times New Roman" w:cs="Times New Roman"/>
          <w:sz w:val="28"/>
          <w:lang w:val="en-US"/>
        </w:rPr>
        <w:t xml:space="preserve">: 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check_in</w:t>
      </w:r>
      <w:proofErr w:type="spellEnd"/>
      <w:r w:rsidRPr="002C17EA">
        <w:rPr>
          <w:rFonts w:ascii="Times New Roman" w:eastAsia="MS Mincho" w:hAnsi="Times New Roman" w:cs="Times New Roman"/>
          <w:sz w:val="28"/>
          <w:lang w:val="en-US"/>
        </w:rPr>
        <w:t xml:space="preserve"> &lt;= 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end_date</w:t>
      </w:r>
      <w:proofErr w:type="spellEnd"/>
      <w:r w:rsidRPr="002C17EA">
        <w:rPr>
          <w:rFonts w:ascii="Times New Roman" w:eastAsia="MS Mincho" w:hAnsi="Times New Roman" w:cs="Times New Roman"/>
          <w:sz w:val="28"/>
          <w:lang w:val="en-US"/>
        </w:rPr>
        <w:t xml:space="preserve"> and 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check_out</w:t>
      </w:r>
      <w:proofErr w:type="spellEnd"/>
      <w:r w:rsidRPr="002C17EA">
        <w:rPr>
          <w:rFonts w:ascii="Times New Roman" w:eastAsia="MS Mincho" w:hAnsi="Times New Roman" w:cs="Times New Roman"/>
          <w:sz w:val="28"/>
          <w:lang w:val="en-US"/>
        </w:rPr>
        <w:t xml:space="preserve"> &gt;= 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start_date</w:t>
      </w:r>
      <w:proofErr w:type="spellEnd"/>
      <w:r w:rsidRPr="002C17EA">
        <w:rPr>
          <w:rFonts w:ascii="Times New Roman" w:eastAsia="MS Mincho" w:hAnsi="Times New Roman" w:cs="Times New Roman"/>
          <w:sz w:val="28"/>
          <w:lang w:val="en-US"/>
        </w:rPr>
        <w:t>.</w:t>
      </w:r>
    </w:p>
    <w:p w14:paraId="1E1C8AE6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—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calculate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revenue</w:t>
      </w:r>
      <w:r w:rsidRPr="002C17EA">
        <w:rPr>
          <w:rFonts w:ascii="Times New Roman" w:eastAsia="MS Mincho" w:hAnsi="Times New Roman" w:cs="Times New Roman"/>
          <w:sz w:val="28"/>
        </w:rPr>
        <w:t>(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start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date</w:t>
      </w:r>
      <w:r w:rsidRPr="002C17EA">
        <w:rPr>
          <w:rFonts w:ascii="Times New Roman" w:eastAsia="MS Mincho" w:hAnsi="Times New Roman" w:cs="Times New Roman"/>
          <w:sz w:val="28"/>
        </w:rPr>
        <w:t xml:space="preserve">,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end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date</w:t>
      </w:r>
      <w:r w:rsidRPr="002C17EA">
        <w:rPr>
          <w:rFonts w:ascii="Times New Roman" w:eastAsia="MS Mincho" w:hAnsi="Times New Roman" w:cs="Times New Roman"/>
          <w:sz w:val="28"/>
        </w:rPr>
        <w:t xml:space="preserve">) -&gt;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float</w:t>
      </w:r>
      <w:r w:rsidRPr="002C17EA">
        <w:rPr>
          <w:rFonts w:ascii="Times New Roman" w:eastAsia="MS Mincho" w:hAnsi="Times New Roman" w:cs="Times New Roman"/>
          <w:sz w:val="28"/>
        </w:rPr>
        <w:t xml:space="preserve">: метод, вычисляющий сумму стоимостей всех бронирований, попадающих в указанный период. Использует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find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bookings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by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date</w:t>
      </w:r>
      <w:r w:rsidRPr="002C17EA">
        <w:rPr>
          <w:rFonts w:ascii="Times New Roman" w:eastAsia="MS Mincho" w:hAnsi="Times New Roman" w:cs="Times New Roman"/>
          <w:sz w:val="28"/>
        </w:rPr>
        <w:t xml:space="preserve"> для получения списка и функцию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sum</w:t>
      </w:r>
      <w:r w:rsidRPr="002C17EA">
        <w:rPr>
          <w:rFonts w:ascii="Times New Roman" w:eastAsia="MS Mincho" w:hAnsi="Times New Roman" w:cs="Times New Roman"/>
          <w:sz w:val="28"/>
        </w:rPr>
        <w:t xml:space="preserve"> для подсчета.</w:t>
      </w:r>
    </w:p>
    <w:p w14:paraId="48094DA1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—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get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available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rooms</w:t>
      </w:r>
      <w:r w:rsidRPr="002C17EA">
        <w:rPr>
          <w:rFonts w:ascii="Times New Roman" w:eastAsia="MS Mincho" w:hAnsi="Times New Roman" w:cs="Times New Roman"/>
          <w:sz w:val="28"/>
        </w:rPr>
        <w:t>(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check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in</w:t>
      </w:r>
      <w:r w:rsidRPr="002C17EA">
        <w:rPr>
          <w:rFonts w:ascii="Times New Roman" w:eastAsia="MS Mincho" w:hAnsi="Times New Roman" w:cs="Times New Roman"/>
          <w:sz w:val="28"/>
        </w:rPr>
        <w:t xml:space="preserve">,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check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out</w:t>
      </w:r>
      <w:r w:rsidRPr="002C17EA">
        <w:rPr>
          <w:rFonts w:ascii="Times New Roman" w:eastAsia="MS Mincho" w:hAnsi="Times New Roman" w:cs="Times New Roman"/>
          <w:sz w:val="28"/>
        </w:rPr>
        <w:t xml:space="preserve">) -&gt;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List</w:t>
      </w:r>
      <w:r w:rsidRPr="002C17EA">
        <w:rPr>
          <w:rFonts w:ascii="Times New Roman" w:eastAsia="MS Mincho" w:hAnsi="Times New Roman" w:cs="Times New Roman"/>
          <w:sz w:val="28"/>
        </w:rPr>
        <w:t>[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str</w:t>
      </w:r>
      <w:r w:rsidRPr="002C17EA">
        <w:rPr>
          <w:rFonts w:ascii="Times New Roman" w:eastAsia="MS Mincho" w:hAnsi="Times New Roman" w:cs="Times New Roman"/>
          <w:sz w:val="28"/>
        </w:rPr>
        <w:t xml:space="preserve">]: метод, возвращающий список идентификаторов комнат, свободных на указанные даты. Алгоритм основан на формировании множества </w:t>
      </w:r>
      <w:r w:rsidRPr="002C17EA">
        <w:rPr>
          <w:rFonts w:ascii="Times New Roman" w:eastAsia="MS Mincho" w:hAnsi="Times New Roman" w:cs="Times New Roman"/>
          <w:sz w:val="28"/>
        </w:rPr>
        <w:lastRenderedPageBreak/>
        <w:t>занятых комнат из бронирований, пересекающихся с периодом, и последующем фильтровании всех комнат отеля.</w:t>
      </w:r>
    </w:p>
    <w:p w14:paraId="27F3FC8C" w14:textId="77777777" w:rsidR="002C17EA" w:rsidRPr="00FC6407" w:rsidRDefault="002C17EA" w:rsidP="00FC640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C6407">
        <w:rPr>
          <w:rFonts w:ascii="Times New Roman" w:hAnsi="Times New Roman" w:cs="Times New Roman"/>
          <w:b/>
          <w:bCs/>
          <w:sz w:val="32"/>
          <w:szCs w:val="32"/>
        </w:rPr>
        <w:t>3.3 Описание алгоритмов работы основных функций</w:t>
      </w:r>
    </w:p>
    <w:p w14:paraId="562C3F48" w14:textId="77777777" w:rsidR="002C17EA" w:rsidRPr="00FC6407" w:rsidRDefault="002C17EA" w:rsidP="00FC6407">
      <w:pPr>
        <w:rPr>
          <w:rFonts w:ascii="Times New Roman" w:hAnsi="Times New Roman" w:cs="Times New Roman"/>
          <w:b/>
          <w:bCs/>
          <w:sz w:val="28"/>
        </w:rPr>
      </w:pPr>
      <w:r w:rsidRPr="00FC6407">
        <w:rPr>
          <w:rFonts w:ascii="Times New Roman" w:hAnsi="Times New Roman" w:cs="Times New Roman"/>
          <w:b/>
          <w:bCs/>
          <w:sz w:val="28"/>
        </w:rPr>
        <w:t>3.3.1 Алгоритм загрузки данных об отелях (</w:t>
      </w:r>
      <w:r w:rsidRPr="00FC6407">
        <w:rPr>
          <w:rFonts w:ascii="Times New Roman" w:hAnsi="Times New Roman" w:cs="Times New Roman"/>
          <w:b/>
          <w:bCs/>
          <w:sz w:val="28"/>
          <w:lang w:val="en-US"/>
        </w:rPr>
        <w:t>load</w:t>
      </w:r>
      <w:r w:rsidRPr="00FC6407">
        <w:rPr>
          <w:rFonts w:ascii="Times New Roman" w:hAnsi="Times New Roman" w:cs="Times New Roman"/>
          <w:b/>
          <w:bCs/>
          <w:sz w:val="28"/>
        </w:rPr>
        <w:t>_</w:t>
      </w:r>
      <w:r w:rsidRPr="00FC6407">
        <w:rPr>
          <w:rFonts w:ascii="Times New Roman" w:hAnsi="Times New Roman" w:cs="Times New Roman"/>
          <w:b/>
          <w:bCs/>
          <w:sz w:val="28"/>
          <w:lang w:val="en-US"/>
        </w:rPr>
        <w:t>hotels</w:t>
      </w:r>
      <w:r w:rsidRPr="00FC6407">
        <w:rPr>
          <w:rFonts w:ascii="Times New Roman" w:hAnsi="Times New Roman" w:cs="Times New Roman"/>
          <w:b/>
          <w:bCs/>
          <w:sz w:val="28"/>
        </w:rPr>
        <w:t>_</w:t>
      </w:r>
      <w:r w:rsidRPr="00FC6407">
        <w:rPr>
          <w:rFonts w:ascii="Times New Roman" w:hAnsi="Times New Roman" w:cs="Times New Roman"/>
          <w:b/>
          <w:bCs/>
          <w:sz w:val="28"/>
          <w:lang w:val="en-US"/>
        </w:rPr>
        <w:t>from</w:t>
      </w:r>
      <w:r w:rsidRPr="00FC6407">
        <w:rPr>
          <w:rFonts w:ascii="Times New Roman" w:hAnsi="Times New Roman" w:cs="Times New Roman"/>
          <w:b/>
          <w:bCs/>
          <w:sz w:val="28"/>
        </w:rPr>
        <w:t>_</w:t>
      </w:r>
      <w:r w:rsidRPr="00FC6407">
        <w:rPr>
          <w:rFonts w:ascii="Times New Roman" w:hAnsi="Times New Roman" w:cs="Times New Roman"/>
          <w:b/>
          <w:bCs/>
          <w:sz w:val="28"/>
          <w:lang w:val="en-US"/>
        </w:rPr>
        <w:t>file</w:t>
      </w:r>
      <w:r w:rsidRPr="00FC6407">
        <w:rPr>
          <w:rFonts w:ascii="Times New Roman" w:hAnsi="Times New Roman" w:cs="Times New Roman"/>
          <w:b/>
          <w:bCs/>
          <w:sz w:val="28"/>
        </w:rPr>
        <w:t>)</w:t>
      </w:r>
    </w:p>
    <w:p w14:paraId="7A847E60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Алгоритм функции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load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hotels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from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file</w:t>
      </w:r>
      <w:r w:rsidRPr="002C17EA">
        <w:rPr>
          <w:rFonts w:ascii="Times New Roman" w:eastAsia="MS Mincho" w:hAnsi="Times New Roman" w:cs="Times New Roman"/>
          <w:sz w:val="28"/>
        </w:rPr>
        <w:t xml:space="preserve"> выполняет загрузку конфигурации отелей из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JSON</w:t>
      </w:r>
      <w:r w:rsidRPr="002C17EA">
        <w:rPr>
          <w:rFonts w:ascii="Times New Roman" w:eastAsia="MS Mincho" w:hAnsi="Times New Roman" w:cs="Times New Roman"/>
          <w:sz w:val="28"/>
        </w:rPr>
        <w:t>-файла:</w:t>
      </w:r>
    </w:p>
    <w:p w14:paraId="47F1252E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Шаг 1. Открытие файла по указанному пути в режиме чтения с кодировкой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UTF</w:t>
      </w:r>
      <w:r w:rsidRPr="002C17EA">
        <w:rPr>
          <w:rFonts w:ascii="Times New Roman" w:eastAsia="MS Mincho" w:hAnsi="Times New Roman" w:cs="Times New Roman"/>
          <w:sz w:val="28"/>
        </w:rPr>
        <w:t xml:space="preserve">-8. При возникновении ошибки 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FileNotFoundError</w:t>
      </w:r>
      <w:proofErr w:type="spellEnd"/>
      <w:r w:rsidRPr="002C17EA">
        <w:rPr>
          <w:rFonts w:ascii="Times New Roman" w:eastAsia="MS Mincho" w:hAnsi="Times New Roman" w:cs="Times New Roman"/>
          <w:sz w:val="28"/>
        </w:rPr>
        <w:t xml:space="preserve"> программа завершается с соответствующим сообщением (в текущей реализации обработка исключений отсутствует).</w:t>
      </w:r>
    </w:p>
    <w:p w14:paraId="092C3CBE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Шаг 2. </w:t>
      </w:r>
      <w:proofErr w:type="spellStart"/>
      <w:r w:rsidRPr="002C17EA">
        <w:rPr>
          <w:rFonts w:ascii="Times New Roman" w:eastAsia="MS Mincho" w:hAnsi="Times New Roman" w:cs="Times New Roman"/>
          <w:sz w:val="28"/>
        </w:rPr>
        <w:t>Десериализация</w:t>
      </w:r>
      <w:proofErr w:type="spellEnd"/>
      <w:r w:rsidRPr="002C17EA">
        <w:rPr>
          <w:rFonts w:ascii="Times New Roman" w:eastAsia="MS Mincho" w:hAnsi="Times New Roman" w:cs="Times New Roman"/>
          <w:sz w:val="28"/>
        </w:rPr>
        <w:t xml:space="preserve"> содержимого файла с помощью функции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json</w:t>
      </w:r>
      <w:r w:rsidRPr="002C17EA">
        <w:rPr>
          <w:rFonts w:ascii="Times New Roman" w:eastAsia="MS Mincho" w:hAnsi="Times New Roman" w:cs="Times New Roman"/>
          <w:sz w:val="28"/>
        </w:rPr>
        <w:t>.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load</w:t>
      </w:r>
      <w:r w:rsidRPr="002C17EA">
        <w:rPr>
          <w:rFonts w:ascii="Times New Roman" w:eastAsia="MS Mincho" w:hAnsi="Times New Roman" w:cs="Times New Roman"/>
          <w:sz w:val="28"/>
        </w:rPr>
        <w:t xml:space="preserve">. Ожидается, что корневой элемент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JSON</w:t>
      </w:r>
      <w:r w:rsidRPr="002C17EA">
        <w:rPr>
          <w:rFonts w:ascii="Times New Roman" w:eastAsia="MS Mincho" w:hAnsi="Times New Roman" w:cs="Times New Roman"/>
          <w:sz w:val="28"/>
        </w:rPr>
        <w:t xml:space="preserve"> является массивом объектов.</w:t>
      </w:r>
    </w:p>
    <w:p w14:paraId="0122EF23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Шаг 3. Создание пустого списка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hotels</w:t>
      </w:r>
      <w:r w:rsidRPr="002C17EA">
        <w:rPr>
          <w:rFonts w:ascii="Times New Roman" w:eastAsia="MS Mincho" w:hAnsi="Times New Roman" w:cs="Times New Roman"/>
          <w:sz w:val="28"/>
        </w:rPr>
        <w:t xml:space="preserve"> для хранения результирующих объектов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Hotel</w:t>
      </w:r>
      <w:r w:rsidRPr="002C17EA">
        <w:rPr>
          <w:rFonts w:ascii="Times New Roman" w:eastAsia="MS Mincho" w:hAnsi="Times New Roman" w:cs="Times New Roman"/>
          <w:sz w:val="28"/>
        </w:rPr>
        <w:t>.</w:t>
      </w:r>
    </w:p>
    <w:p w14:paraId="343CC857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Шаг 4. Итерация по каждому элементу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hotel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data</w:t>
      </w:r>
      <w:r w:rsidRPr="002C17EA">
        <w:rPr>
          <w:rFonts w:ascii="Times New Roman" w:eastAsia="MS Mincho" w:hAnsi="Times New Roman" w:cs="Times New Roman"/>
          <w:sz w:val="28"/>
        </w:rPr>
        <w:t xml:space="preserve"> в загруженном массиве. Для каждого элемента извлекаются значения по ключам "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name</w:t>
      </w:r>
      <w:r w:rsidRPr="002C17EA">
        <w:rPr>
          <w:rFonts w:ascii="Times New Roman" w:eastAsia="MS Mincho" w:hAnsi="Times New Roman" w:cs="Times New Roman"/>
          <w:sz w:val="28"/>
        </w:rPr>
        <w:t>" и "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address</w:t>
      </w:r>
      <w:r w:rsidRPr="002C17EA">
        <w:rPr>
          <w:rFonts w:ascii="Times New Roman" w:eastAsia="MS Mincho" w:hAnsi="Times New Roman" w:cs="Times New Roman"/>
          <w:sz w:val="28"/>
        </w:rPr>
        <w:t xml:space="preserve">". Создается новый объект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Hotel</w:t>
      </w:r>
      <w:r w:rsidRPr="002C17EA">
        <w:rPr>
          <w:rFonts w:ascii="Times New Roman" w:eastAsia="MS Mincho" w:hAnsi="Times New Roman" w:cs="Times New Roman"/>
          <w:sz w:val="28"/>
        </w:rPr>
        <w:t xml:space="preserve"> с этими данными.</w:t>
      </w:r>
    </w:p>
    <w:p w14:paraId="1ADE750B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Шаг 5. Извлечение списка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rooms</w:t>
      </w:r>
      <w:r w:rsidRPr="002C17EA">
        <w:rPr>
          <w:rFonts w:ascii="Times New Roman" w:eastAsia="MS Mincho" w:hAnsi="Times New Roman" w:cs="Times New Roman"/>
          <w:sz w:val="28"/>
        </w:rPr>
        <w:t xml:space="preserve"> из текущего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hotel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data</w:t>
      </w:r>
      <w:r w:rsidRPr="002C17EA">
        <w:rPr>
          <w:rFonts w:ascii="Times New Roman" w:eastAsia="MS Mincho" w:hAnsi="Times New Roman" w:cs="Times New Roman"/>
          <w:sz w:val="28"/>
        </w:rPr>
        <w:t>. Если ключ "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rooms</w:t>
      </w:r>
      <w:r w:rsidRPr="002C17EA">
        <w:rPr>
          <w:rFonts w:ascii="Times New Roman" w:eastAsia="MS Mincho" w:hAnsi="Times New Roman" w:cs="Times New Roman"/>
          <w:sz w:val="28"/>
        </w:rPr>
        <w:t>" отсутствует, используется пустой список. Для каждого номера в списке извлекаются значения "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id</w:t>
      </w:r>
      <w:r w:rsidRPr="002C17EA">
        <w:rPr>
          <w:rFonts w:ascii="Times New Roman" w:eastAsia="MS Mincho" w:hAnsi="Times New Roman" w:cs="Times New Roman"/>
          <w:sz w:val="28"/>
        </w:rPr>
        <w:t>", "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price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per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night</w:t>
      </w:r>
      <w:r w:rsidRPr="002C17EA">
        <w:rPr>
          <w:rFonts w:ascii="Times New Roman" w:eastAsia="MS Mincho" w:hAnsi="Times New Roman" w:cs="Times New Roman"/>
          <w:sz w:val="28"/>
        </w:rPr>
        <w:t>", "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capacity</w:t>
      </w:r>
      <w:r w:rsidRPr="002C17EA">
        <w:rPr>
          <w:rFonts w:ascii="Times New Roman" w:eastAsia="MS Mincho" w:hAnsi="Times New Roman" w:cs="Times New Roman"/>
          <w:sz w:val="28"/>
        </w:rPr>
        <w:t xml:space="preserve">" (с значением по умолчанию 2). Вызывается метод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add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room</w:t>
      </w:r>
      <w:r w:rsidRPr="002C17EA">
        <w:rPr>
          <w:rFonts w:ascii="Times New Roman" w:eastAsia="MS Mincho" w:hAnsi="Times New Roman" w:cs="Times New Roman"/>
          <w:sz w:val="28"/>
        </w:rPr>
        <w:t xml:space="preserve"> у созданного отеля для добавления номера в систему.</w:t>
      </w:r>
    </w:p>
    <w:p w14:paraId="633CF841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lastRenderedPageBreak/>
        <w:t xml:space="preserve">Шаг 6. Добавление полностью сконфигурированного объекта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Hotel</w:t>
      </w:r>
      <w:r w:rsidRPr="002C17EA">
        <w:rPr>
          <w:rFonts w:ascii="Times New Roman" w:eastAsia="MS Mincho" w:hAnsi="Times New Roman" w:cs="Times New Roman"/>
          <w:sz w:val="28"/>
        </w:rPr>
        <w:t xml:space="preserve"> в список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hotels</w:t>
      </w:r>
      <w:r w:rsidRPr="002C17EA">
        <w:rPr>
          <w:rFonts w:ascii="Times New Roman" w:eastAsia="MS Mincho" w:hAnsi="Times New Roman" w:cs="Times New Roman"/>
          <w:sz w:val="28"/>
        </w:rPr>
        <w:t>.</w:t>
      </w:r>
    </w:p>
    <w:p w14:paraId="350CC239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Шаг 7. Возврат списка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hotels</w:t>
      </w:r>
      <w:r w:rsidRPr="002C17EA">
        <w:rPr>
          <w:rFonts w:ascii="Times New Roman" w:eastAsia="MS Mincho" w:hAnsi="Times New Roman" w:cs="Times New Roman"/>
          <w:sz w:val="28"/>
        </w:rPr>
        <w:t>.</w:t>
      </w:r>
    </w:p>
    <w:p w14:paraId="4583D661" w14:textId="77777777" w:rsidR="002C17EA" w:rsidRPr="00FC6407" w:rsidRDefault="002C17EA" w:rsidP="00FC64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6407">
        <w:rPr>
          <w:rFonts w:ascii="Times New Roman" w:hAnsi="Times New Roman" w:cs="Times New Roman"/>
          <w:b/>
          <w:bCs/>
          <w:sz w:val="28"/>
          <w:szCs w:val="28"/>
        </w:rPr>
        <w:t>3.3.2 Алгоритм создания нового бронирования (</w:t>
      </w:r>
      <w:r w:rsidRPr="00FC6407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</w:t>
      </w:r>
      <w:r w:rsidRPr="00FC6407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FC6407">
        <w:rPr>
          <w:rFonts w:ascii="Times New Roman" w:hAnsi="Times New Roman" w:cs="Times New Roman"/>
          <w:b/>
          <w:bCs/>
          <w:sz w:val="28"/>
          <w:szCs w:val="28"/>
          <w:lang w:val="en-US"/>
        </w:rPr>
        <w:t>booking</w:t>
      </w:r>
      <w:r w:rsidRPr="00FC640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DC420A0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Алгоритм функции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create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booking</w:t>
      </w:r>
      <w:r w:rsidRPr="002C17EA">
        <w:rPr>
          <w:rFonts w:ascii="Times New Roman" w:eastAsia="MS Mincho" w:hAnsi="Times New Roman" w:cs="Times New Roman"/>
          <w:sz w:val="28"/>
        </w:rPr>
        <w:t xml:space="preserve"> является ключевым в системе и выполняет создание нового бронирования:</w:t>
      </w:r>
    </w:p>
    <w:p w14:paraId="18248EB7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Шаг 1. Проверка существования переданного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room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id</w:t>
      </w:r>
      <w:r w:rsidRPr="002C17EA">
        <w:rPr>
          <w:rFonts w:ascii="Times New Roman" w:eastAsia="MS Mincho" w:hAnsi="Times New Roman" w:cs="Times New Roman"/>
          <w:sz w:val="28"/>
        </w:rPr>
        <w:t xml:space="preserve"> в словаре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hotel</w:t>
      </w:r>
      <w:r w:rsidRPr="002C17EA">
        <w:rPr>
          <w:rFonts w:ascii="Times New Roman" w:eastAsia="MS Mincho" w:hAnsi="Times New Roman" w:cs="Times New Roman"/>
          <w:sz w:val="28"/>
        </w:rPr>
        <w:t>.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rooms</w:t>
      </w:r>
      <w:r w:rsidRPr="002C17EA">
        <w:rPr>
          <w:rFonts w:ascii="Times New Roman" w:eastAsia="MS Mincho" w:hAnsi="Times New Roman" w:cs="Times New Roman"/>
          <w:sz w:val="28"/>
        </w:rPr>
        <w:t xml:space="preserve">. Если номер не найден, функция возвращает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None</w:t>
      </w:r>
      <w:r w:rsidRPr="002C17EA">
        <w:rPr>
          <w:rFonts w:ascii="Times New Roman" w:eastAsia="MS Mincho" w:hAnsi="Times New Roman" w:cs="Times New Roman"/>
          <w:sz w:val="28"/>
        </w:rPr>
        <w:t>.</w:t>
      </w:r>
    </w:p>
    <w:p w14:paraId="4D83CE3C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Шаг 2. Вызов метода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hotel</w:t>
      </w:r>
      <w:r w:rsidRPr="002C17EA">
        <w:rPr>
          <w:rFonts w:ascii="Times New Roman" w:eastAsia="MS Mincho" w:hAnsi="Times New Roman" w:cs="Times New Roman"/>
          <w:sz w:val="28"/>
        </w:rPr>
        <w:t>.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get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available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rooms</w:t>
      </w:r>
      <w:r w:rsidRPr="002C17EA">
        <w:rPr>
          <w:rFonts w:ascii="Times New Roman" w:eastAsia="MS Mincho" w:hAnsi="Times New Roman" w:cs="Times New Roman"/>
          <w:sz w:val="28"/>
        </w:rPr>
        <w:t>(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check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in</w:t>
      </w:r>
      <w:r w:rsidRPr="002C17EA">
        <w:rPr>
          <w:rFonts w:ascii="Times New Roman" w:eastAsia="MS Mincho" w:hAnsi="Times New Roman" w:cs="Times New Roman"/>
          <w:sz w:val="28"/>
        </w:rPr>
        <w:t xml:space="preserve">,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check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out</w:t>
      </w:r>
      <w:r w:rsidRPr="002C17EA">
        <w:rPr>
          <w:rFonts w:ascii="Times New Roman" w:eastAsia="MS Mincho" w:hAnsi="Times New Roman" w:cs="Times New Roman"/>
          <w:sz w:val="28"/>
        </w:rPr>
        <w:t>) для получения списка свободных комнат на заданные даты.</w:t>
      </w:r>
    </w:p>
    <w:p w14:paraId="548B9FC6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Шаг 3. Проверка вхождения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room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id</w:t>
      </w:r>
      <w:r w:rsidRPr="002C17EA">
        <w:rPr>
          <w:rFonts w:ascii="Times New Roman" w:eastAsia="MS Mincho" w:hAnsi="Times New Roman" w:cs="Times New Roman"/>
          <w:sz w:val="28"/>
        </w:rPr>
        <w:t xml:space="preserve"> в полученный список свободных комнат. Если номер занят, функция возвращает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None</w:t>
      </w:r>
      <w:r w:rsidRPr="002C17EA">
        <w:rPr>
          <w:rFonts w:ascii="Times New Roman" w:eastAsia="MS Mincho" w:hAnsi="Times New Roman" w:cs="Times New Roman"/>
          <w:sz w:val="28"/>
        </w:rPr>
        <w:t>.</w:t>
      </w:r>
    </w:p>
    <w:p w14:paraId="0B7D4FD1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Шаг 4. Извлечение цены за ночь для данной комнаты из словаря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hotel</w:t>
      </w:r>
      <w:r w:rsidRPr="002C17EA">
        <w:rPr>
          <w:rFonts w:ascii="Times New Roman" w:eastAsia="MS Mincho" w:hAnsi="Times New Roman" w:cs="Times New Roman"/>
          <w:sz w:val="28"/>
        </w:rPr>
        <w:t>.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rooms</w:t>
      </w:r>
      <w:r w:rsidRPr="002C17EA">
        <w:rPr>
          <w:rFonts w:ascii="Times New Roman" w:eastAsia="MS Mincho" w:hAnsi="Times New Roman" w:cs="Times New Roman"/>
          <w:sz w:val="28"/>
        </w:rPr>
        <w:t>[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room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id</w:t>
      </w:r>
      <w:r w:rsidRPr="002C17EA">
        <w:rPr>
          <w:rFonts w:ascii="Times New Roman" w:eastAsia="MS Mincho" w:hAnsi="Times New Roman" w:cs="Times New Roman"/>
          <w:sz w:val="28"/>
        </w:rPr>
        <w:t>]["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price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per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night</w:t>
      </w:r>
      <w:r w:rsidRPr="002C17EA">
        <w:rPr>
          <w:rFonts w:ascii="Times New Roman" w:eastAsia="MS Mincho" w:hAnsi="Times New Roman" w:cs="Times New Roman"/>
          <w:sz w:val="28"/>
        </w:rPr>
        <w:t>"].</w:t>
      </w:r>
    </w:p>
    <w:p w14:paraId="616BB314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Шаг 5. Вычисление количества ночей как разницы между датами: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nights</w:t>
      </w:r>
      <w:r w:rsidRPr="002C17EA">
        <w:rPr>
          <w:rFonts w:ascii="Times New Roman" w:eastAsia="MS Mincho" w:hAnsi="Times New Roman" w:cs="Times New Roman"/>
          <w:sz w:val="28"/>
        </w:rPr>
        <w:t xml:space="preserve"> = (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check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out</w:t>
      </w:r>
      <w:r w:rsidRPr="002C17EA">
        <w:rPr>
          <w:rFonts w:ascii="Times New Roman" w:eastAsia="MS Mincho" w:hAnsi="Times New Roman" w:cs="Times New Roman"/>
          <w:sz w:val="28"/>
        </w:rPr>
        <w:t xml:space="preserve"> -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check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in</w:t>
      </w:r>
      <w:r w:rsidRPr="002C17EA">
        <w:rPr>
          <w:rFonts w:ascii="Times New Roman" w:eastAsia="MS Mincho" w:hAnsi="Times New Roman" w:cs="Times New Roman"/>
          <w:sz w:val="28"/>
        </w:rPr>
        <w:t>).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days</w:t>
      </w:r>
      <w:r w:rsidRPr="002C17EA">
        <w:rPr>
          <w:rFonts w:ascii="Times New Roman" w:eastAsia="MS Mincho" w:hAnsi="Times New Roman" w:cs="Times New Roman"/>
          <w:sz w:val="28"/>
        </w:rPr>
        <w:t>.</w:t>
      </w:r>
    </w:p>
    <w:p w14:paraId="7BC20245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  <w:lang w:val="en-US"/>
        </w:rPr>
      </w:pP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Шаг</w:t>
      </w:r>
      <w:proofErr w:type="spellEnd"/>
      <w:r w:rsidRPr="002C17EA">
        <w:rPr>
          <w:rFonts w:ascii="Times New Roman" w:eastAsia="MS Mincho" w:hAnsi="Times New Roman" w:cs="Times New Roman"/>
          <w:sz w:val="28"/>
          <w:lang w:val="en-US"/>
        </w:rPr>
        <w:t xml:space="preserve"> 6. 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Вычисление</w:t>
      </w:r>
      <w:proofErr w:type="spellEnd"/>
      <w:r w:rsidRPr="002C17EA">
        <w:rPr>
          <w:rFonts w:ascii="Times New Roman" w:eastAsia="MS Mincho" w:hAnsi="Times New Roman" w:cs="Times New Roman"/>
          <w:sz w:val="28"/>
          <w:lang w:val="en-US"/>
        </w:rPr>
        <w:t xml:space="preserve"> 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общей</w:t>
      </w:r>
      <w:proofErr w:type="spellEnd"/>
      <w:r w:rsidRPr="002C17EA">
        <w:rPr>
          <w:rFonts w:ascii="Times New Roman" w:eastAsia="MS Mincho" w:hAnsi="Times New Roman" w:cs="Times New Roman"/>
          <w:sz w:val="28"/>
          <w:lang w:val="en-US"/>
        </w:rPr>
        <w:t xml:space="preserve"> 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стоимости</w:t>
      </w:r>
      <w:proofErr w:type="spellEnd"/>
      <w:r w:rsidRPr="002C17EA">
        <w:rPr>
          <w:rFonts w:ascii="Times New Roman" w:eastAsia="MS Mincho" w:hAnsi="Times New Roman" w:cs="Times New Roman"/>
          <w:sz w:val="28"/>
          <w:lang w:val="en-US"/>
        </w:rPr>
        <w:t xml:space="preserve">: 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total_price</w:t>
      </w:r>
      <w:proofErr w:type="spellEnd"/>
      <w:r w:rsidRPr="002C17EA">
        <w:rPr>
          <w:rFonts w:ascii="Times New Roman" w:eastAsia="MS Mincho" w:hAnsi="Times New Roman" w:cs="Times New Roman"/>
          <w:sz w:val="28"/>
          <w:lang w:val="en-US"/>
        </w:rPr>
        <w:t xml:space="preserve"> = 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price_per_night</w:t>
      </w:r>
      <w:proofErr w:type="spellEnd"/>
      <w:r w:rsidRPr="002C17EA">
        <w:rPr>
          <w:rFonts w:ascii="Times New Roman" w:eastAsia="MS Mincho" w:hAnsi="Times New Roman" w:cs="Times New Roman"/>
          <w:sz w:val="28"/>
          <w:lang w:val="en-US"/>
        </w:rPr>
        <w:t xml:space="preserve"> * nights.</w:t>
      </w:r>
    </w:p>
    <w:p w14:paraId="5CDE0282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Шаг 7. Создание нового объекта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Booking</w:t>
      </w:r>
      <w:r w:rsidRPr="002C17EA">
        <w:rPr>
          <w:rFonts w:ascii="Times New Roman" w:eastAsia="MS Mincho" w:hAnsi="Times New Roman" w:cs="Times New Roman"/>
          <w:sz w:val="28"/>
        </w:rPr>
        <w:t xml:space="preserve"> с уникальным идентификатором, формируемым на основе длины текущего списка бронирований: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f</w:t>
      </w:r>
      <w:r w:rsidRPr="002C17EA">
        <w:rPr>
          <w:rFonts w:ascii="Times New Roman" w:eastAsia="MS Mincho" w:hAnsi="Times New Roman" w:cs="Times New Roman"/>
          <w:sz w:val="28"/>
        </w:rPr>
        <w:t>"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BK</w:t>
      </w:r>
      <w:r w:rsidRPr="002C17EA">
        <w:rPr>
          <w:rFonts w:ascii="Times New Roman" w:eastAsia="MS Mincho" w:hAnsi="Times New Roman" w:cs="Times New Roman"/>
          <w:sz w:val="28"/>
        </w:rPr>
        <w:t>-{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len</w:t>
      </w:r>
      <w:proofErr w:type="spellEnd"/>
      <w:r w:rsidRPr="002C17EA">
        <w:rPr>
          <w:rFonts w:ascii="Times New Roman" w:eastAsia="MS Mincho" w:hAnsi="Times New Roman" w:cs="Times New Roman"/>
          <w:sz w:val="28"/>
        </w:rPr>
        <w:t>(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hotel</w:t>
      </w:r>
      <w:r w:rsidRPr="002C17EA">
        <w:rPr>
          <w:rFonts w:ascii="Times New Roman" w:eastAsia="MS Mincho" w:hAnsi="Times New Roman" w:cs="Times New Roman"/>
          <w:sz w:val="28"/>
        </w:rPr>
        <w:t>.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bookings</w:t>
      </w:r>
      <w:r w:rsidRPr="002C17EA">
        <w:rPr>
          <w:rFonts w:ascii="Times New Roman" w:eastAsia="MS Mincho" w:hAnsi="Times New Roman" w:cs="Times New Roman"/>
          <w:sz w:val="28"/>
        </w:rPr>
        <w:t>) + 1}".</w:t>
      </w:r>
    </w:p>
    <w:p w14:paraId="4C130F5D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Шаг 8. Добавление созданного объекта в список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hotel</w:t>
      </w:r>
      <w:r w:rsidRPr="002C17EA">
        <w:rPr>
          <w:rFonts w:ascii="Times New Roman" w:eastAsia="MS Mincho" w:hAnsi="Times New Roman" w:cs="Times New Roman"/>
          <w:sz w:val="28"/>
        </w:rPr>
        <w:t>.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bookings</w:t>
      </w:r>
      <w:r w:rsidRPr="002C17EA">
        <w:rPr>
          <w:rFonts w:ascii="Times New Roman" w:eastAsia="MS Mincho" w:hAnsi="Times New Roman" w:cs="Times New Roman"/>
          <w:sz w:val="28"/>
        </w:rPr>
        <w:t>.</w:t>
      </w:r>
    </w:p>
    <w:p w14:paraId="12415055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lastRenderedPageBreak/>
        <w:t xml:space="preserve">Шаг 9. Возврат созданного объекта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Booking</w:t>
      </w:r>
      <w:r w:rsidRPr="002C17EA">
        <w:rPr>
          <w:rFonts w:ascii="Times New Roman" w:eastAsia="MS Mincho" w:hAnsi="Times New Roman" w:cs="Times New Roman"/>
          <w:sz w:val="28"/>
        </w:rPr>
        <w:t>.</w:t>
      </w:r>
    </w:p>
    <w:p w14:paraId="6EB395C8" w14:textId="77777777" w:rsidR="002C17EA" w:rsidRPr="00FC6407" w:rsidRDefault="002C17EA" w:rsidP="00FC64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6407">
        <w:rPr>
          <w:rFonts w:ascii="Times New Roman" w:hAnsi="Times New Roman" w:cs="Times New Roman"/>
          <w:b/>
          <w:bCs/>
          <w:sz w:val="28"/>
          <w:szCs w:val="28"/>
        </w:rPr>
        <w:t>3.3.3 Алгоритм поиска бронирований по датам (</w:t>
      </w:r>
      <w:r w:rsidRPr="00FC6407">
        <w:rPr>
          <w:rFonts w:ascii="Times New Roman" w:hAnsi="Times New Roman" w:cs="Times New Roman"/>
          <w:b/>
          <w:bCs/>
          <w:sz w:val="28"/>
          <w:szCs w:val="28"/>
          <w:lang w:val="en-US"/>
        </w:rPr>
        <w:t>find</w:t>
      </w:r>
      <w:r w:rsidRPr="00FC6407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FC6407">
        <w:rPr>
          <w:rFonts w:ascii="Times New Roman" w:hAnsi="Times New Roman" w:cs="Times New Roman"/>
          <w:b/>
          <w:bCs/>
          <w:sz w:val="28"/>
          <w:szCs w:val="28"/>
          <w:lang w:val="en-US"/>
        </w:rPr>
        <w:t>bookings</w:t>
      </w:r>
      <w:r w:rsidRPr="00FC6407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FC6407">
        <w:rPr>
          <w:rFonts w:ascii="Times New Roman" w:hAnsi="Times New Roman" w:cs="Times New Roman"/>
          <w:b/>
          <w:bCs/>
          <w:sz w:val="28"/>
          <w:szCs w:val="28"/>
          <w:lang w:val="en-US"/>
        </w:rPr>
        <w:t>by</w:t>
      </w:r>
      <w:r w:rsidRPr="00FC6407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FC6407">
        <w:rPr>
          <w:rFonts w:ascii="Times New Roman" w:hAnsi="Times New Roman" w:cs="Times New Roman"/>
          <w:b/>
          <w:bCs/>
          <w:sz w:val="28"/>
          <w:szCs w:val="28"/>
          <w:lang w:val="en-US"/>
        </w:rPr>
        <w:t>date</w:t>
      </w:r>
      <w:r w:rsidRPr="00FC640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A860FBD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Алгоритм метода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find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bookings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by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date</w:t>
      </w:r>
      <w:r w:rsidRPr="002C17EA">
        <w:rPr>
          <w:rFonts w:ascii="Times New Roman" w:eastAsia="MS Mincho" w:hAnsi="Times New Roman" w:cs="Times New Roman"/>
          <w:sz w:val="28"/>
        </w:rPr>
        <w:t xml:space="preserve"> выполняет поиск бронирований, пересекающихся с заданным временным интервалом:</w:t>
      </w:r>
    </w:p>
    <w:p w14:paraId="0416D00F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Шаг 1. Создание пустого списка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result</w:t>
      </w:r>
      <w:r w:rsidRPr="002C17EA">
        <w:rPr>
          <w:rFonts w:ascii="Times New Roman" w:eastAsia="MS Mincho" w:hAnsi="Times New Roman" w:cs="Times New Roman"/>
          <w:sz w:val="28"/>
        </w:rPr>
        <w:t xml:space="preserve"> для хранения найденных бронирований.</w:t>
      </w:r>
    </w:p>
    <w:p w14:paraId="7A386F71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Шаг 2. Итерация по всем элементам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booking</w:t>
      </w:r>
      <w:r w:rsidRPr="002C17EA">
        <w:rPr>
          <w:rFonts w:ascii="Times New Roman" w:eastAsia="MS Mincho" w:hAnsi="Times New Roman" w:cs="Times New Roman"/>
          <w:sz w:val="28"/>
        </w:rPr>
        <w:t xml:space="preserve"> в списке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self</w:t>
      </w:r>
      <w:r w:rsidRPr="002C17EA">
        <w:rPr>
          <w:rFonts w:ascii="Times New Roman" w:eastAsia="MS Mincho" w:hAnsi="Times New Roman" w:cs="Times New Roman"/>
          <w:sz w:val="28"/>
        </w:rPr>
        <w:t>.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bookings</w:t>
      </w:r>
      <w:r w:rsidRPr="002C17EA">
        <w:rPr>
          <w:rFonts w:ascii="Times New Roman" w:eastAsia="MS Mincho" w:hAnsi="Times New Roman" w:cs="Times New Roman"/>
          <w:sz w:val="28"/>
        </w:rPr>
        <w:t>.</w:t>
      </w:r>
    </w:p>
    <w:p w14:paraId="62183164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Шаг</w:t>
      </w:r>
      <w:proofErr w:type="spellEnd"/>
      <w:r w:rsidRPr="002C17EA">
        <w:rPr>
          <w:rFonts w:ascii="Times New Roman" w:eastAsia="MS Mincho" w:hAnsi="Times New Roman" w:cs="Times New Roman"/>
          <w:sz w:val="28"/>
          <w:lang w:val="en-US"/>
        </w:rPr>
        <w:t xml:space="preserve"> 3. 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Проверка</w:t>
      </w:r>
      <w:proofErr w:type="spellEnd"/>
      <w:r w:rsidRPr="002C17EA">
        <w:rPr>
          <w:rFonts w:ascii="Times New Roman" w:eastAsia="MS Mincho" w:hAnsi="Times New Roman" w:cs="Times New Roman"/>
          <w:sz w:val="28"/>
          <w:lang w:val="en-US"/>
        </w:rPr>
        <w:t xml:space="preserve"> 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условия</w:t>
      </w:r>
      <w:proofErr w:type="spellEnd"/>
      <w:r w:rsidRPr="002C17EA">
        <w:rPr>
          <w:rFonts w:ascii="Times New Roman" w:eastAsia="MS Mincho" w:hAnsi="Times New Roman" w:cs="Times New Roman"/>
          <w:sz w:val="28"/>
          <w:lang w:val="en-US"/>
        </w:rPr>
        <w:t xml:space="preserve"> 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пересечения</w:t>
      </w:r>
      <w:proofErr w:type="spellEnd"/>
      <w:r w:rsidRPr="002C17EA">
        <w:rPr>
          <w:rFonts w:ascii="Times New Roman" w:eastAsia="MS Mincho" w:hAnsi="Times New Roman" w:cs="Times New Roman"/>
          <w:sz w:val="28"/>
          <w:lang w:val="en-US"/>
        </w:rPr>
        <w:t xml:space="preserve">: 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booking.check_in</w:t>
      </w:r>
      <w:proofErr w:type="spellEnd"/>
      <w:r w:rsidRPr="002C17EA">
        <w:rPr>
          <w:rFonts w:ascii="Times New Roman" w:eastAsia="MS Mincho" w:hAnsi="Times New Roman" w:cs="Times New Roman"/>
          <w:sz w:val="28"/>
          <w:lang w:val="en-US"/>
        </w:rPr>
        <w:t xml:space="preserve"> &lt;= 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end_date</w:t>
      </w:r>
      <w:proofErr w:type="spellEnd"/>
      <w:r w:rsidRPr="002C17EA">
        <w:rPr>
          <w:rFonts w:ascii="Times New Roman" w:eastAsia="MS Mincho" w:hAnsi="Times New Roman" w:cs="Times New Roman"/>
          <w:sz w:val="28"/>
          <w:lang w:val="en-US"/>
        </w:rPr>
        <w:t xml:space="preserve"> and 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booking.check_out</w:t>
      </w:r>
      <w:proofErr w:type="spellEnd"/>
      <w:r w:rsidRPr="002C17EA">
        <w:rPr>
          <w:rFonts w:ascii="Times New Roman" w:eastAsia="MS Mincho" w:hAnsi="Times New Roman" w:cs="Times New Roman"/>
          <w:sz w:val="28"/>
          <w:lang w:val="en-US"/>
        </w:rPr>
        <w:t xml:space="preserve"> &gt;= 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start_date</w:t>
      </w:r>
      <w:proofErr w:type="spellEnd"/>
      <w:r w:rsidRPr="002C17EA">
        <w:rPr>
          <w:rFonts w:ascii="Times New Roman" w:eastAsia="MS Mincho" w:hAnsi="Times New Roman" w:cs="Times New Roman"/>
          <w:sz w:val="28"/>
          <w:lang w:val="en-US"/>
        </w:rPr>
        <w:t xml:space="preserve">. </w:t>
      </w:r>
      <w:r w:rsidRPr="002C17EA">
        <w:rPr>
          <w:rFonts w:ascii="Times New Roman" w:eastAsia="MS Mincho" w:hAnsi="Times New Roman" w:cs="Times New Roman"/>
          <w:sz w:val="28"/>
        </w:rPr>
        <w:t>Данное условие гарантирует, что интервал бронирования и заданный интервал имеют хотя бы одну общую дату.</w:t>
      </w:r>
    </w:p>
    <w:p w14:paraId="552BC688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Шаг 4. Если условие истинно, добавление текущего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booking</w:t>
      </w:r>
      <w:r w:rsidRPr="002C17EA">
        <w:rPr>
          <w:rFonts w:ascii="Times New Roman" w:eastAsia="MS Mincho" w:hAnsi="Times New Roman" w:cs="Times New Roman"/>
          <w:sz w:val="28"/>
        </w:rPr>
        <w:t xml:space="preserve"> в список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result</w:t>
      </w:r>
      <w:r w:rsidRPr="002C17EA">
        <w:rPr>
          <w:rFonts w:ascii="Times New Roman" w:eastAsia="MS Mincho" w:hAnsi="Times New Roman" w:cs="Times New Roman"/>
          <w:sz w:val="28"/>
        </w:rPr>
        <w:t>.</w:t>
      </w:r>
    </w:p>
    <w:p w14:paraId="0B6C3D41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Шаг 5. Возврат списка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result</w:t>
      </w:r>
      <w:r w:rsidRPr="002C17EA">
        <w:rPr>
          <w:rFonts w:ascii="Times New Roman" w:eastAsia="MS Mincho" w:hAnsi="Times New Roman" w:cs="Times New Roman"/>
          <w:sz w:val="28"/>
        </w:rPr>
        <w:t>.</w:t>
      </w:r>
    </w:p>
    <w:p w14:paraId="5276A507" w14:textId="77777777" w:rsidR="002C17EA" w:rsidRPr="00FC6407" w:rsidRDefault="002C17EA" w:rsidP="00FC64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6407">
        <w:rPr>
          <w:rFonts w:ascii="Times New Roman" w:hAnsi="Times New Roman" w:cs="Times New Roman"/>
          <w:b/>
          <w:bCs/>
          <w:sz w:val="28"/>
          <w:szCs w:val="28"/>
        </w:rPr>
        <w:t>3.3.4 Алгоритм расчета выручки (</w:t>
      </w:r>
      <w:r w:rsidRPr="00FC6407">
        <w:rPr>
          <w:rFonts w:ascii="Times New Roman" w:hAnsi="Times New Roman" w:cs="Times New Roman"/>
          <w:b/>
          <w:bCs/>
          <w:sz w:val="28"/>
          <w:szCs w:val="28"/>
          <w:lang w:val="en-US"/>
        </w:rPr>
        <w:t>calculate</w:t>
      </w:r>
      <w:r w:rsidRPr="00FC6407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FC6407">
        <w:rPr>
          <w:rFonts w:ascii="Times New Roman" w:hAnsi="Times New Roman" w:cs="Times New Roman"/>
          <w:b/>
          <w:bCs/>
          <w:sz w:val="28"/>
          <w:szCs w:val="28"/>
          <w:lang w:val="en-US"/>
        </w:rPr>
        <w:t>revenue</w:t>
      </w:r>
      <w:r w:rsidRPr="00FC640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CA5E326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Алгоритм метода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calculate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revenue</w:t>
      </w:r>
      <w:r w:rsidRPr="002C17EA">
        <w:rPr>
          <w:rFonts w:ascii="Times New Roman" w:eastAsia="MS Mincho" w:hAnsi="Times New Roman" w:cs="Times New Roman"/>
          <w:sz w:val="28"/>
        </w:rPr>
        <w:t xml:space="preserve"> выполняет расчет суммарной выручки за указанный период:</w:t>
      </w:r>
    </w:p>
    <w:p w14:paraId="7307E7F7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Шаг 1. Вызов метода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self</w:t>
      </w:r>
      <w:r w:rsidRPr="002C17EA">
        <w:rPr>
          <w:rFonts w:ascii="Times New Roman" w:eastAsia="MS Mincho" w:hAnsi="Times New Roman" w:cs="Times New Roman"/>
          <w:sz w:val="28"/>
        </w:rPr>
        <w:t>.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find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bookings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by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date</w:t>
      </w:r>
      <w:r w:rsidRPr="002C17EA">
        <w:rPr>
          <w:rFonts w:ascii="Times New Roman" w:eastAsia="MS Mincho" w:hAnsi="Times New Roman" w:cs="Times New Roman"/>
          <w:sz w:val="28"/>
        </w:rPr>
        <w:t>(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start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date</w:t>
      </w:r>
      <w:r w:rsidRPr="002C17EA">
        <w:rPr>
          <w:rFonts w:ascii="Times New Roman" w:eastAsia="MS Mincho" w:hAnsi="Times New Roman" w:cs="Times New Roman"/>
          <w:sz w:val="28"/>
        </w:rPr>
        <w:t xml:space="preserve">,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end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date</w:t>
      </w:r>
      <w:r w:rsidRPr="002C17EA">
        <w:rPr>
          <w:rFonts w:ascii="Times New Roman" w:eastAsia="MS Mincho" w:hAnsi="Times New Roman" w:cs="Times New Roman"/>
          <w:sz w:val="28"/>
        </w:rPr>
        <w:t>) для получения списка бронирований, попадающих в заданный период.</w:t>
      </w:r>
    </w:p>
    <w:p w14:paraId="115AF3A8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Шаг 2. Использование выражения-генератора (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booking</w:t>
      </w:r>
      <w:r w:rsidRPr="002C17EA">
        <w:rPr>
          <w:rFonts w:ascii="Times New Roman" w:eastAsia="MS Mincho" w:hAnsi="Times New Roman" w:cs="Times New Roman"/>
          <w:sz w:val="28"/>
        </w:rPr>
        <w:t>.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price</w:t>
      </w:r>
      <w:r w:rsidRPr="002C17EA">
        <w:rPr>
          <w:rFonts w:ascii="Times New Roman" w:eastAsia="MS Mincho" w:hAnsi="Times New Roman" w:cs="Times New Roman"/>
          <w:sz w:val="28"/>
        </w:rPr>
        <w:t xml:space="preserve">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for</w:t>
      </w:r>
      <w:r w:rsidRPr="002C17EA">
        <w:rPr>
          <w:rFonts w:ascii="Times New Roman" w:eastAsia="MS Mincho" w:hAnsi="Times New Roman" w:cs="Times New Roman"/>
          <w:sz w:val="28"/>
        </w:rPr>
        <w:t xml:space="preserve">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booking</w:t>
      </w:r>
      <w:r w:rsidRPr="002C17EA">
        <w:rPr>
          <w:rFonts w:ascii="Times New Roman" w:eastAsia="MS Mincho" w:hAnsi="Times New Roman" w:cs="Times New Roman"/>
          <w:sz w:val="28"/>
        </w:rPr>
        <w:t xml:space="preserve">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in</w:t>
      </w:r>
      <w:r w:rsidRPr="002C17EA">
        <w:rPr>
          <w:rFonts w:ascii="Times New Roman" w:eastAsia="MS Mincho" w:hAnsi="Times New Roman" w:cs="Times New Roman"/>
          <w:sz w:val="28"/>
        </w:rPr>
        <w:t xml:space="preserve">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bookings</w:t>
      </w:r>
      <w:r w:rsidRPr="002C17EA">
        <w:rPr>
          <w:rFonts w:ascii="Times New Roman" w:eastAsia="MS Mincho" w:hAnsi="Times New Roman" w:cs="Times New Roman"/>
          <w:sz w:val="28"/>
        </w:rPr>
        <w:t>) для получения итератора цен всех бронирований.</w:t>
      </w:r>
    </w:p>
    <w:p w14:paraId="6942307F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lastRenderedPageBreak/>
        <w:t xml:space="preserve">Шаг 3. Передача итератора в функцию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sum</w:t>
      </w:r>
      <w:r w:rsidRPr="002C17EA">
        <w:rPr>
          <w:rFonts w:ascii="Times New Roman" w:eastAsia="MS Mincho" w:hAnsi="Times New Roman" w:cs="Times New Roman"/>
          <w:sz w:val="28"/>
        </w:rPr>
        <w:t>() для вычисления общей суммы цен.</w:t>
      </w:r>
    </w:p>
    <w:p w14:paraId="2B4B6862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Шаг 4. Возврат вычисленной суммы.</w:t>
      </w:r>
    </w:p>
    <w:p w14:paraId="06F02ED4" w14:textId="77777777" w:rsidR="002C17EA" w:rsidRPr="00FC6407" w:rsidRDefault="002C17EA" w:rsidP="00FC64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6407">
        <w:rPr>
          <w:rFonts w:ascii="Times New Roman" w:hAnsi="Times New Roman" w:cs="Times New Roman"/>
          <w:b/>
          <w:bCs/>
          <w:sz w:val="28"/>
          <w:szCs w:val="28"/>
        </w:rPr>
        <w:t>3.3.5 Алгоритм получения списка доступных номеров (</w:t>
      </w:r>
      <w:r w:rsidRPr="00FC6407">
        <w:rPr>
          <w:rFonts w:ascii="Times New Roman" w:hAnsi="Times New Roman" w:cs="Times New Roman"/>
          <w:b/>
          <w:bCs/>
          <w:sz w:val="28"/>
          <w:szCs w:val="28"/>
          <w:lang w:val="en-US"/>
        </w:rPr>
        <w:t>get</w:t>
      </w:r>
      <w:r w:rsidRPr="00FC6407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FC6407">
        <w:rPr>
          <w:rFonts w:ascii="Times New Roman" w:hAnsi="Times New Roman" w:cs="Times New Roman"/>
          <w:b/>
          <w:bCs/>
          <w:sz w:val="28"/>
          <w:szCs w:val="28"/>
          <w:lang w:val="en-US"/>
        </w:rPr>
        <w:t>available</w:t>
      </w:r>
      <w:r w:rsidRPr="00FC6407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FC6407">
        <w:rPr>
          <w:rFonts w:ascii="Times New Roman" w:hAnsi="Times New Roman" w:cs="Times New Roman"/>
          <w:b/>
          <w:bCs/>
          <w:sz w:val="28"/>
          <w:szCs w:val="28"/>
          <w:lang w:val="en-US"/>
        </w:rPr>
        <w:t>rooms</w:t>
      </w:r>
      <w:r w:rsidRPr="00FC640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7412979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Алгоритм метода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get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available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rooms</w:t>
      </w:r>
      <w:r w:rsidRPr="002C17EA">
        <w:rPr>
          <w:rFonts w:ascii="Times New Roman" w:eastAsia="MS Mincho" w:hAnsi="Times New Roman" w:cs="Times New Roman"/>
          <w:sz w:val="28"/>
        </w:rPr>
        <w:t xml:space="preserve"> выполняет определение свободных номеров на заданные даты:</w:t>
      </w:r>
    </w:p>
    <w:p w14:paraId="29E0D21D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Шаг 1. Инициализация пустого множества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busy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rooms</w:t>
      </w:r>
      <w:r w:rsidRPr="002C17EA">
        <w:rPr>
          <w:rFonts w:ascii="Times New Roman" w:eastAsia="MS Mincho" w:hAnsi="Times New Roman" w:cs="Times New Roman"/>
          <w:sz w:val="28"/>
        </w:rPr>
        <w:t xml:space="preserve"> =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set</w:t>
      </w:r>
      <w:r w:rsidRPr="002C17EA">
        <w:rPr>
          <w:rFonts w:ascii="Times New Roman" w:eastAsia="MS Mincho" w:hAnsi="Times New Roman" w:cs="Times New Roman"/>
          <w:sz w:val="28"/>
        </w:rPr>
        <w:t>() для хранения идентификаторов занятых комнат.</w:t>
      </w:r>
    </w:p>
    <w:p w14:paraId="30E95D21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Шаг 2. Получение списка бронирований, пересекающихся с заданными датами, через вызов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self</w:t>
      </w:r>
      <w:r w:rsidRPr="002C17EA">
        <w:rPr>
          <w:rFonts w:ascii="Times New Roman" w:eastAsia="MS Mincho" w:hAnsi="Times New Roman" w:cs="Times New Roman"/>
          <w:sz w:val="28"/>
        </w:rPr>
        <w:t>.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find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bookings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by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date</w:t>
      </w:r>
      <w:r w:rsidRPr="002C17EA">
        <w:rPr>
          <w:rFonts w:ascii="Times New Roman" w:eastAsia="MS Mincho" w:hAnsi="Times New Roman" w:cs="Times New Roman"/>
          <w:sz w:val="28"/>
        </w:rPr>
        <w:t>(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check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in</w:t>
      </w:r>
      <w:r w:rsidRPr="002C17EA">
        <w:rPr>
          <w:rFonts w:ascii="Times New Roman" w:eastAsia="MS Mincho" w:hAnsi="Times New Roman" w:cs="Times New Roman"/>
          <w:sz w:val="28"/>
        </w:rPr>
        <w:t xml:space="preserve">,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check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out</w:t>
      </w:r>
      <w:r w:rsidRPr="002C17EA">
        <w:rPr>
          <w:rFonts w:ascii="Times New Roman" w:eastAsia="MS Mincho" w:hAnsi="Times New Roman" w:cs="Times New Roman"/>
          <w:sz w:val="28"/>
        </w:rPr>
        <w:t>).</w:t>
      </w:r>
    </w:p>
    <w:p w14:paraId="03A6967B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Шаг 3. Итерация по каждому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booking</w:t>
      </w:r>
      <w:r w:rsidRPr="002C17EA">
        <w:rPr>
          <w:rFonts w:ascii="Times New Roman" w:eastAsia="MS Mincho" w:hAnsi="Times New Roman" w:cs="Times New Roman"/>
          <w:sz w:val="28"/>
        </w:rPr>
        <w:t xml:space="preserve"> в полученном списке и добавление его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booking</w:t>
      </w:r>
      <w:r w:rsidRPr="002C17EA">
        <w:rPr>
          <w:rFonts w:ascii="Times New Roman" w:eastAsia="MS Mincho" w:hAnsi="Times New Roman" w:cs="Times New Roman"/>
          <w:sz w:val="28"/>
        </w:rPr>
        <w:t>.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room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id</w:t>
      </w:r>
      <w:r w:rsidRPr="002C17EA">
        <w:rPr>
          <w:rFonts w:ascii="Times New Roman" w:eastAsia="MS Mincho" w:hAnsi="Times New Roman" w:cs="Times New Roman"/>
          <w:sz w:val="28"/>
        </w:rPr>
        <w:t xml:space="preserve"> в множество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busy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rooms</w:t>
      </w:r>
      <w:r w:rsidRPr="002C17EA">
        <w:rPr>
          <w:rFonts w:ascii="Times New Roman" w:eastAsia="MS Mincho" w:hAnsi="Times New Roman" w:cs="Times New Roman"/>
          <w:sz w:val="28"/>
        </w:rPr>
        <w:t>.</w:t>
      </w:r>
    </w:p>
    <w:p w14:paraId="28E797D8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Шаг 4. Формирование итогового списка свободных комнат. Для каждого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room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id</w:t>
      </w:r>
      <w:r w:rsidRPr="002C17EA">
        <w:rPr>
          <w:rFonts w:ascii="Times New Roman" w:eastAsia="MS Mincho" w:hAnsi="Times New Roman" w:cs="Times New Roman"/>
          <w:sz w:val="28"/>
        </w:rPr>
        <w:t xml:space="preserve"> из ключей словаря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self</w:t>
      </w:r>
      <w:r w:rsidRPr="002C17EA">
        <w:rPr>
          <w:rFonts w:ascii="Times New Roman" w:eastAsia="MS Mincho" w:hAnsi="Times New Roman" w:cs="Times New Roman"/>
          <w:sz w:val="28"/>
        </w:rPr>
        <w:t>.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rooms</w:t>
      </w:r>
      <w:r w:rsidRPr="002C17EA">
        <w:rPr>
          <w:rFonts w:ascii="Times New Roman" w:eastAsia="MS Mincho" w:hAnsi="Times New Roman" w:cs="Times New Roman"/>
          <w:sz w:val="28"/>
        </w:rPr>
        <w:t xml:space="preserve"> проверяется отсутствие в множестве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busy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rooms</w:t>
      </w:r>
      <w:r w:rsidRPr="002C17EA">
        <w:rPr>
          <w:rFonts w:ascii="Times New Roman" w:eastAsia="MS Mincho" w:hAnsi="Times New Roman" w:cs="Times New Roman"/>
          <w:sz w:val="28"/>
        </w:rPr>
        <w:t>. Если номер свободен, он добавляется в результирующий список.</w:t>
      </w:r>
    </w:p>
    <w:p w14:paraId="57B904EC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Шаг 5. Возврат списка свободных комнат.</w:t>
      </w:r>
    </w:p>
    <w:p w14:paraId="6FFEA833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br w:type="page"/>
      </w:r>
    </w:p>
    <w:p w14:paraId="4ADE143D" w14:textId="77777777" w:rsidR="002C17EA" w:rsidRPr="00FC6162" w:rsidRDefault="002C17EA" w:rsidP="00FC61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6162">
        <w:rPr>
          <w:rFonts w:ascii="Times New Roman" w:hAnsi="Times New Roman" w:cs="Times New Roman"/>
          <w:b/>
          <w:bCs/>
          <w:sz w:val="28"/>
          <w:szCs w:val="28"/>
        </w:rPr>
        <w:lastRenderedPageBreak/>
        <w:t>4 ИСПОЛЬЗУЕМЫЕ ТЕХНИЧЕСКИЕ СРЕДСТВА</w:t>
      </w:r>
    </w:p>
    <w:p w14:paraId="44BB5747" w14:textId="77777777" w:rsidR="002C17EA" w:rsidRPr="00FC6162" w:rsidRDefault="002C17EA" w:rsidP="00FC61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6162">
        <w:rPr>
          <w:rFonts w:ascii="Times New Roman" w:hAnsi="Times New Roman" w:cs="Times New Roman"/>
          <w:b/>
          <w:bCs/>
          <w:sz w:val="28"/>
          <w:szCs w:val="28"/>
        </w:rPr>
        <w:t>4.1 Язык программирования</w:t>
      </w:r>
    </w:p>
    <w:p w14:paraId="621026F1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Для реализации программного продукта выбран язык программирования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Python</w:t>
      </w:r>
      <w:r w:rsidRPr="002C17EA">
        <w:rPr>
          <w:rFonts w:ascii="Times New Roman" w:eastAsia="MS Mincho" w:hAnsi="Times New Roman" w:cs="Times New Roman"/>
          <w:sz w:val="28"/>
        </w:rPr>
        <w:t xml:space="preserve"> версии 3.10 и выше. Данный выбор обусловлен следующими ключевыми преимуществами:</w:t>
      </w:r>
    </w:p>
    <w:p w14:paraId="20B2D7D3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— Высокая производительность разработки: синтаксис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Python</w:t>
      </w:r>
      <w:r w:rsidRPr="002C17EA">
        <w:rPr>
          <w:rFonts w:ascii="Times New Roman" w:eastAsia="MS Mincho" w:hAnsi="Times New Roman" w:cs="Times New Roman"/>
          <w:sz w:val="28"/>
        </w:rPr>
        <w:t xml:space="preserve"> интуитивно понятен и позволяет быстро реализовывать сложные алгоритмы с минимальным объемом кода.</w:t>
      </w:r>
    </w:p>
    <w:p w14:paraId="080E7F31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— Богатая стандартная библиотека: встроенная поддержка работы с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JSON</w:t>
      </w:r>
      <w:r w:rsidRPr="002C17EA">
        <w:rPr>
          <w:rFonts w:ascii="Times New Roman" w:eastAsia="MS Mincho" w:hAnsi="Times New Roman" w:cs="Times New Roman"/>
          <w:sz w:val="28"/>
        </w:rPr>
        <w:t>, датами, файловой системой и аргументами командной строки исключает необходимость установки дополнительных зависимостей.</w:t>
      </w:r>
    </w:p>
    <w:p w14:paraId="2F321D7E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— Кроссплатформенность: программы на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Python</w:t>
      </w:r>
      <w:r w:rsidRPr="002C17EA">
        <w:rPr>
          <w:rFonts w:ascii="Times New Roman" w:eastAsia="MS Mincho" w:hAnsi="Times New Roman" w:cs="Times New Roman"/>
          <w:sz w:val="28"/>
        </w:rPr>
        <w:t xml:space="preserve"> могут быть запущены на всех основных операционных системах (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Windows</w:t>
      </w:r>
      <w:r w:rsidRPr="002C17EA">
        <w:rPr>
          <w:rFonts w:ascii="Times New Roman" w:eastAsia="MS Mincho" w:hAnsi="Times New Roman" w:cs="Times New Roman"/>
          <w:sz w:val="28"/>
        </w:rPr>
        <w:t xml:space="preserve">,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Linux</w:t>
      </w:r>
      <w:r w:rsidRPr="002C17EA">
        <w:rPr>
          <w:rFonts w:ascii="Times New Roman" w:eastAsia="MS Mincho" w:hAnsi="Times New Roman" w:cs="Times New Roman"/>
          <w:sz w:val="28"/>
        </w:rPr>
        <w:t xml:space="preserve">,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MacOS</w:t>
      </w:r>
      <w:r w:rsidRPr="002C17EA">
        <w:rPr>
          <w:rFonts w:ascii="Times New Roman" w:eastAsia="MS Mincho" w:hAnsi="Times New Roman" w:cs="Times New Roman"/>
          <w:sz w:val="28"/>
        </w:rPr>
        <w:t>) без изменения исходного кода.</w:t>
      </w:r>
    </w:p>
    <w:p w14:paraId="30A2486F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— Объектно-ориентированный подход: позволяет создавать хорошо структурированные и расширяемые приложения с четкой иерархией классов и инкапсуляцией данных.</w:t>
      </w:r>
    </w:p>
    <w:p w14:paraId="5CC1A61C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— Поддержка аннотаций типов: повышает читаемость кода, документирует ожидаемые типы данных для функций и методов, а также позволяет использовать статические анализаторы для поиска ошибок на этапе разработки.</w:t>
      </w:r>
    </w:p>
    <w:p w14:paraId="0C0E6D92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— Широкое сообщество разработчиков: наличие большого количества документации, примеров и библиотек упрощает процесс разработки и отладки.</w:t>
      </w:r>
    </w:p>
    <w:p w14:paraId="208E3503" w14:textId="77777777" w:rsidR="002C17EA" w:rsidRPr="00FC6162" w:rsidRDefault="002C17EA" w:rsidP="00FC61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6162">
        <w:rPr>
          <w:rFonts w:ascii="Times New Roman" w:hAnsi="Times New Roman" w:cs="Times New Roman"/>
          <w:b/>
          <w:bCs/>
          <w:sz w:val="28"/>
          <w:szCs w:val="28"/>
        </w:rPr>
        <w:lastRenderedPageBreak/>
        <w:t>4.2 Сторонние библиотеки и модули</w:t>
      </w:r>
    </w:p>
    <w:p w14:paraId="0A9465B2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Программа использует только модули, входящие в стандартную библиотеку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Python</w:t>
      </w:r>
      <w:r w:rsidRPr="002C17EA">
        <w:rPr>
          <w:rFonts w:ascii="Times New Roman" w:eastAsia="MS Mincho" w:hAnsi="Times New Roman" w:cs="Times New Roman"/>
          <w:sz w:val="28"/>
        </w:rPr>
        <w:t>. Это гарантирует отсутствие дополнительных зависимостей и простоту развертывания.</w:t>
      </w:r>
    </w:p>
    <w:p w14:paraId="7A0E1A94" w14:textId="77777777" w:rsidR="002C17EA" w:rsidRPr="00FC6162" w:rsidRDefault="002C17EA" w:rsidP="00FC61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6162">
        <w:rPr>
          <w:rFonts w:ascii="Times New Roman" w:hAnsi="Times New Roman" w:cs="Times New Roman"/>
          <w:b/>
          <w:bCs/>
          <w:sz w:val="28"/>
          <w:szCs w:val="28"/>
        </w:rPr>
        <w:t xml:space="preserve">4.2.1 Модуль </w:t>
      </w:r>
      <w:r w:rsidRPr="00FC6162">
        <w:rPr>
          <w:rFonts w:ascii="Times New Roman" w:hAnsi="Times New Roman" w:cs="Times New Roman"/>
          <w:b/>
          <w:bCs/>
          <w:sz w:val="28"/>
          <w:szCs w:val="28"/>
          <w:lang w:val="en-US"/>
        </w:rPr>
        <w:t>sys</w:t>
      </w:r>
    </w:p>
    <w:p w14:paraId="0A1E9375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Модуль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sys</w:t>
      </w:r>
      <w:r w:rsidRPr="002C17EA">
        <w:rPr>
          <w:rFonts w:ascii="Times New Roman" w:eastAsia="MS Mincho" w:hAnsi="Times New Roman" w:cs="Times New Roman"/>
          <w:sz w:val="28"/>
        </w:rPr>
        <w:t xml:space="preserve"> предоставляет доступ к системным параметрам и функциям, взаимодействующим с интерпретатором. В программе он используется для получения списка аргументов командной строки через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sys</w:t>
      </w:r>
      <w:r w:rsidRPr="002C17EA">
        <w:rPr>
          <w:rFonts w:ascii="Times New Roman" w:eastAsia="MS Mincho" w:hAnsi="Times New Roman" w:cs="Times New Roman"/>
          <w:sz w:val="28"/>
        </w:rPr>
        <w:t>.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argv</w:t>
      </w:r>
      <w:proofErr w:type="spellEnd"/>
      <w:r w:rsidRPr="002C17EA">
        <w:rPr>
          <w:rFonts w:ascii="Times New Roman" w:eastAsia="MS Mincho" w:hAnsi="Times New Roman" w:cs="Times New Roman"/>
          <w:sz w:val="28"/>
        </w:rPr>
        <w:t xml:space="preserve">. Это позволяет передавать путь к входному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JSON</w:t>
      </w:r>
      <w:r w:rsidRPr="002C17EA">
        <w:rPr>
          <w:rFonts w:ascii="Times New Roman" w:eastAsia="MS Mincho" w:hAnsi="Times New Roman" w:cs="Times New Roman"/>
          <w:sz w:val="28"/>
        </w:rPr>
        <w:t xml:space="preserve">-файлу в качестве параметра при запуске, обеспечивая гибкость и возможность интеграции с другими сценариями. Также модуль используется для аварийного выхода из программы с кодом ошибки через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sys</w:t>
      </w:r>
      <w:r w:rsidRPr="002C17EA">
        <w:rPr>
          <w:rFonts w:ascii="Times New Roman" w:eastAsia="MS Mincho" w:hAnsi="Times New Roman" w:cs="Times New Roman"/>
          <w:sz w:val="28"/>
        </w:rPr>
        <w:t>.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exit</w:t>
      </w:r>
      <w:r w:rsidRPr="002C17EA">
        <w:rPr>
          <w:rFonts w:ascii="Times New Roman" w:eastAsia="MS Mincho" w:hAnsi="Times New Roman" w:cs="Times New Roman"/>
          <w:sz w:val="28"/>
        </w:rPr>
        <w:t>().</w:t>
      </w:r>
    </w:p>
    <w:p w14:paraId="520BB45D" w14:textId="77777777" w:rsidR="002C17EA" w:rsidRPr="00FC6162" w:rsidRDefault="002C17EA" w:rsidP="00FC61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6162">
        <w:rPr>
          <w:rFonts w:ascii="Times New Roman" w:hAnsi="Times New Roman" w:cs="Times New Roman"/>
          <w:b/>
          <w:bCs/>
          <w:sz w:val="28"/>
          <w:szCs w:val="28"/>
        </w:rPr>
        <w:t xml:space="preserve">4.2.2 Модуль </w:t>
      </w:r>
      <w:r w:rsidRPr="00FC6162">
        <w:rPr>
          <w:rFonts w:ascii="Times New Roman" w:hAnsi="Times New Roman" w:cs="Times New Roman"/>
          <w:b/>
          <w:bCs/>
          <w:sz w:val="28"/>
          <w:szCs w:val="28"/>
          <w:lang w:val="en-US"/>
        </w:rPr>
        <w:t>json</w:t>
      </w:r>
    </w:p>
    <w:p w14:paraId="26132ADB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Модуль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json</w:t>
      </w:r>
      <w:r w:rsidRPr="002C17EA">
        <w:rPr>
          <w:rFonts w:ascii="Times New Roman" w:eastAsia="MS Mincho" w:hAnsi="Times New Roman" w:cs="Times New Roman"/>
          <w:sz w:val="28"/>
        </w:rPr>
        <w:t xml:space="preserve"> реализует функции для работы с форматом обмена данными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JSON</w:t>
      </w:r>
      <w:r w:rsidRPr="002C17EA">
        <w:rPr>
          <w:rFonts w:ascii="Times New Roman" w:eastAsia="MS Mincho" w:hAnsi="Times New Roman" w:cs="Times New Roman"/>
          <w:sz w:val="28"/>
        </w:rPr>
        <w:t xml:space="preserve"> (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JavaScript</w:t>
      </w:r>
      <w:r w:rsidRPr="002C17EA">
        <w:rPr>
          <w:rFonts w:ascii="Times New Roman" w:eastAsia="MS Mincho" w:hAnsi="Times New Roman" w:cs="Times New Roman"/>
          <w:sz w:val="28"/>
        </w:rPr>
        <w:t xml:space="preserve">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Object</w:t>
      </w:r>
      <w:r w:rsidRPr="002C17EA">
        <w:rPr>
          <w:rFonts w:ascii="Times New Roman" w:eastAsia="MS Mincho" w:hAnsi="Times New Roman" w:cs="Times New Roman"/>
          <w:sz w:val="28"/>
        </w:rPr>
        <w:t xml:space="preserve">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Notation</w:t>
      </w:r>
      <w:r w:rsidRPr="002C17EA">
        <w:rPr>
          <w:rFonts w:ascii="Times New Roman" w:eastAsia="MS Mincho" w:hAnsi="Times New Roman" w:cs="Times New Roman"/>
          <w:sz w:val="28"/>
        </w:rPr>
        <w:t xml:space="preserve">). Это легковесный текстовый формат, удобный для чтения человеком и простой для машинного разбора. В программе функции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json</w:t>
      </w:r>
      <w:r w:rsidRPr="002C17EA">
        <w:rPr>
          <w:rFonts w:ascii="Times New Roman" w:eastAsia="MS Mincho" w:hAnsi="Times New Roman" w:cs="Times New Roman"/>
          <w:sz w:val="28"/>
        </w:rPr>
        <w:t>.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load</w:t>
      </w:r>
      <w:r w:rsidRPr="002C17EA">
        <w:rPr>
          <w:rFonts w:ascii="Times New Roman" w:eastAsia="MS Mincho" w:hAnsi="Times New Roman" w:cs="Times New Roman"/>
          <w:sz w:val="28"/>
        </w:rPr>
        <w:t xml:space="preserve">() используются для </w:t>
      </w:r>
      <w:proofErr w:type="spellStart"/>
      <w:r w:rsidRPr="002C17EA">
        <w:rPr>
          <w:rFonts w:ascii="Times New Roman" w:eastAsia="MS Mincho" w:hAnsi="Times New Roman" w:cs="Times New Roman"/>
          <w:sz w:val="28"/>
        </w:rPr>
        <w:t>десериализации</w:t>
      </w:r>
      <w:proofErr w:type="spellEnd"/>
      <w:r w:rsidRPr="002C17EA">
        <w:rPr>
          <w:rFonts w:ascii="Times New Roman" w:eastAsia="MS Mincho" w:hAnsi="Times New Roman" w:cs="Times New Roman"/>
          <w:sz w:val="28"/>
        </w:rPr>
        <w:t xml:space="preserve"> данных из файла в структуры данных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Python</w:t>
      </w:r>
      <w:r w:rsidRPr="002C17EA">
        <w:rPr>
          <w:rFonts w:ascii="Times New Roman" w:eastAsia="MS Mincho" w:hAnsi="Times New Roman" w:cs="Times New Roman"/>
          <w:sz w:val="28"/>
        </w:rPr>
        <w:t xml:space="preserve">, а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json</w:t>
      </w:r>
      <w:r w:rsidRPr="002C17EA">
        <w:rPr>
          <w:rFonts w:ascii="Times New Roman" w:eastAsia="MS Mincho" w:hAnsi="Times New Roman" w:cs="Times New Roman"/>
          <w:sz w:val="28"/>
        </w:rPr>
        <w:t>.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dump</w:t>
      </w:r>
      <w:r w:rsidRPr="002C17EA">
        <w:rPr>
          <w:rFonts w:ascii="Times New Roman" w:eastAsia="MS Mincho" w:hAnsi="Times New Roman" w:cs="Times New Roman"/>
          <w:sz w:val="28"/>
        </w:rPr>
        <w:t xml:space="preserve">() — для </w:t>
      </w:r>
      <w:proofErr w:type="spellStart"/>
      <w:r w:rsidRPr="002C17EA">
        <w:rPr>
          <w:rFonts w:ascii="Times New Roman" w:eastAsia="MS Mincho" w:hAnsi="Times New Roman" w:cs="Times New Roman"/>
          <w:sz w:val="28"/>
        </w:rPr>
        <w:t>сериализации</w:t>
      </w:r>
      <w:proofErr w:type="spellEnd"/>
      <w:r w:rsidRPr="002C17EA">
        <w:rPr>
          <w:rFonts w:ascii="Times New Roman" w:eastAsia="MS Mincho" w:hAnsi="Times New Roman" w:cs="Times New Roman"/>
          <w:sz w:val="28"/>
        </w:rPr>
        <w:t xml:space="preserve"> структур данных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Python</w:t>
      </w:r>
      <w:r w:rsidRPr="002C17EA">
        <w:rPr>
          <w:rFonts w:ascii="Times New Roman" w:eastAsia="MS Mincho" w:hAnsi="Times New Roman" w:cs="Times New Roman"/>
          <w:sz w:val="28"/>
        </w:rPr>
        <w:t xml:space="preserve"> в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JSON</w:t>
      </w:r>
      <w:r w:rsidRPr="002C17EA">
        <w:rPr>
          <w:rFonts w:ascii="Times New Roman" w:eastAsia="MS Mincho" w:hAnsi="Times New Roman" w:cs="Times New Roman"/>
          <w:sz w:val="28"/>
        </w:rPr>
        <w:t>-формат и записи их в файл. Это позволяет легко обмениваться данными с другими системами и хранить их в структурированном виде.</w:t>
      </w:r>
    </w:p>
    <w:p w14:paraId="485FC995" w14:textId="77777777" w:rsidR="002C17EA" w:rsidRPr="00FC6162" w:rsidRDefault="002C17EA" w:rsidP="00FC61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6162">
        <w:rPr>
          <w:rFonts w:ascii="Times New Roman" w:hAnsi="Times New Roman" w:cs="Times New Roman"/>
          <w:b/>
          <w:bCs/>
          <w:sz w:val="28"/>
          <w:szCs w:val="28"/>
        </w:rPr>
        <w:t xml:space="preserve">4.2.3 Модуль </w:t>
      </w:r>
      <w:r w:rsidRPr="00FC6162">
        <w:rPr>
          <w:rFonts w:ascii="Times New Roman" w:hAnsi="Times New Roman" w:cs="Times New Roman"/>
          <w:b/>
          <w:bCs/>
          <w:sz w:val="28"/>
          <w:szCs w:val="28"/>
          <w:lang w:val="en-US"/>
        </w:rPr>
        <w:t>datetime</w:t>
      </w:r>
    </w:p>
    <w:p w14:paraId="1DC5318C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Модуль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datetime</w:t>
      </w:r>
      <w:r w:rsidRPr="002C17EA">
        <w:rPr>
          <w:rFonts w:ascii="Times New Roman" w:eastAsia="MS Mincho" w:hAnsi="Times New Roman" w:cs="Times New Roman"/>
          <w:sz w:val="28"/>
        </w:rPr>
        <w:t xml:space="preserve"> предоставляет классы для манипуляции датами и временем. В программе используется класс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date</w:t>
      </w:r>
      <w:r w:rsidRPr="002C17EA">
        <w:rPr>
          <w:rFonts w:ascii="Times New Roman" w:eastAsia="MS Mincho" w:hAnsi="Times New Roman" w:cs="Times New Roman"/>
          <w:sz w:val="28"/>
        </w:rPr>
        <w:t xml:space="preserve">, который представляет собой объект даты (год, месяц, день). Этот класс необходим для </w:t>
      </w:r>
      <w:r w:rsidRPr="002C17EA">
        <w:rPr>
          <w:rFonts w:ascii="Times New Roman" w:eastAsia="MS Mincho" w:hAnsi="Times New Roman" w:cs="Times New Roman"/>
          <w:sz w:val="28"/>
        </w:rPr>
        <w:lastRenderedPageBreak/>
        <w:t xml:space="preserve">хранения дат заезда и выезда в объектах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Booking</w:t>
      </w:r>
      <w:r w:rsidRPr="002C17EA">
        <w:rPr>
          <w:rFonts w:ascii="Times New Roman" w:eastAsia="MS Mincho" w:hAnsi="Times New Roman" w:cs="Times New Roman"/>
          <w:sz w:val="28"/>
        </w:rPr>
        <w:t xml:space="preserve">, а также для арифметических операций с ними (вычисление разницы между датами для получения количества ночей). Использование специализированного типа данных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date</w:t>
      </w:r>
      <w:r w:rsidRPr="002C17EA">
        <w:rPr>
          <w:rFonts w:ascii="Times New Roman" w:eastAsia="MS Mincho" w:hAnsi="Times New Roman" w:cs="Times New Roman"/>
          <w:sz w:val="28"/>
        </w:rPr>
        <w:t xml:space="preserve"> вместо простых строк позволяет избежать ошибок, связанных с ручным </w:t>
      </w:r>
      <w:proofErr w:type="spellStart"/>
      <w:r w:rsidRPr="002C17EA">
        <w:rPr>
          <w:rFonts w:ascii="Times New Roman" w:eastAsia="MS Mincho" w:hAnsi="Times New Roman" w:cs="Times New Roman"/>
          <w:sz w:val="28"/>
        </w:rPr>
        <w:t>парсингом</w:t>
      </w:r>
      <w:proofErr w:type="spellEnd"/>
      <w:r w:rsidRPr="002C17EA">
        <w:rPr>
          <w:rFonts w:ascii="Times New Roman" w:eastAsia="MS Mincho" w:hAnsi="Times New Roman" w:cs="Times New Roman"/>
          <w:sz w:val="28"/>
        </w:rPr>
        <w:t>, и обеспечивает корректность вычислений.</w:t>
      </w:r>
    </w:p>
    <w:p w14:paraId="310A8839" w14:textId="77777777" w:rsidR="002C17EA" w:rsidRPr="00FC6162" w:rsidRDefault="002C17EA" w:rsidP="00FC61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6162">
        <w:rPr>
          <w:rFonts w:ascii="Times New Roman" w:hAnsi="Times New Roman" w:cs="Times New Roman"/>
          <w:b/>
          <w:bCs/>
          <w:sz w:val="28"/>
          <w:szCs w:val="28"/>
        </w:rPr>
        <w:t xml:space="preserve">4.2.4 Модуль </w:t>
      </w:r>
      <w:r w:rsidRPr="00FC6162">
        <w:rPr>
          <w:rFonts w:ascii="Times New Roman" w:hAnsi="Times New Roman" w:cs="Times New Roman"/>
          <w:b/>
          <w:bCs/>
          <w:sz w:val="28"/>
          <w:szCs w:val="28"/>
          <w:lang w:val="en-US"/>
        </w:rPr>
        <w:t>typing</w:t>
      </w:r>
    </w:p>
    <w:p w14:paraId="7C18CDAB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Модуль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typing</w:t>
      </w:r>
      <w:r w:rsidRPr="002C17EA">
        <w:rPr>
          <w:rFonts w:ascii="Times New Roman" w:eastAsia="MS Mincho" w:hAnsi="Times New Roman" w:cs="Times New Roman"/>
          <w:sz w:val="28"/>
        </w:rPr>
        <w:t xml:space="preserve"> используется для поддержки аннотаций типов (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type</w:t>
      </w:r>
      <w:r w:rsidRPr="002C17EA">
        <w:rPr>
          <w:rFonts w:ascii="Times New Roman" w:eastAsia="MS Mincho" w:hAnsi="Times New Roman" w:cs="Times New Roman"/>
          <w:sz w:val="28"/>
        </w:rPr>
        <w:t xml:space="preserve">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hints</w:t>
      </w:r>
      <w:r w:rsidRPr="002C17EA">
        <w:rPr>
          <w:rFonts w:ascii="Times New Roman" w:eastAsia="MS Mincho" w:hAnsi="Times New Roman" w:cs="Times New Roman"/>
          <w:sz w:val="28"/>
        </w:rPr>
        <w:t xml:space="preserve">). В программе используются такие типы, как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List</w:t>
      </w:r>
      <w:r w:rsidRPr="002C17EA">
        <w:rPr>
          <w:rFonts w:ascii="Times New Roman" w:eastAsia="MS Mincho" w:hAnsi="Times New Roman" w:cs="Times New Roman"/>
          <w:sz w:val="28"/>
        </w:rPr>
        <w:t xml:space="preserve">, 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Dict</w:t>
      </w:r>
      <w:proofErr w:type="spellEnd"/>
      <w:r w:rsidRPr="002C17EA">
        <w:rPr>
          <w:rFonts w:ascii="Times New Roman" w:eastAsia="MS Mincho" w:hAnsi="Times New Roman" w:cs="Times New Roman"/>
          <w:sz w:val="28"/>
        </w:rPr>
        <w:t xml:space="preserve">,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Optional</w:t>
      </w:r>
      <w:r w:rsidRPr="002C17EA">
        <w:rPr>
          <w:rFonts w:ascii="Times New Roman" w:eastAsia="MS Mincho" w:hAnsi="Times New Roman" w:cs="Times New Roman"/>
          <w:sz w:val="28"/>
        </w:rPr>
        <w:t xml:space="preserve">,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Any</w:t>
      </w:r>
      <w:r w:rsidRPr="002C17EA">
        <w:rPr>
          <w:rFonts w:ascii="Times New Roman" w:eastAsia="MS Mincho" w:hAnsi="Times New Roman" w:cs="Times New Roman"/>
          <w:sz w:val="28"/>
        </w:rPr>
        <w:t>. Это улучшает читаемость кода, документирует ожидаемые типы данных для функций и методов, а также позволяет средам разработки (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IDE</w:t>
      </w:r>
      <w:r w:rsidRPr="002C17EA">
        <w:rPr>
          <w:rFonts w:ascii="Times New Roman" w:eastAsia="MS Mincho" w:hAnsi="Times New Roman" w:cs="Times New Roman"/>
          <w:sz w:val="28"/>
        </w:rPr>
        <w:t>) предоставлять более качественные подсказки при написании кода. Аннотации типов не влияют на производительность интерпретатора, но являются важным элементом документирования и контроля качества кода.</w:t>
      </w:r>
    </w:p>
    <w:p w14:paraId="5E970697" w14:textId="77777777" w:rsidR="002C17EA" w:rsidRPr="00C075D4" w:rsidRDefault="002C17EA" w:rsidP="00FC61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75D4">
        <w:rPr>
          <w:rFonts w:ascii="Times New Roman" w:hAnsi="Times New Roman" w:cs="Times New Roman"/>
          <w:b/>
          <w:bCs/>
          <w:sz w:val="28"/>
          <w:szCs w:val="28"/>
        </w:rPr>
        <w:t>4.3 Среда разработки и инструменты</w:t>
      </w:r>
    </w:p>
    <w:p w14:paraId="62E4B73B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Разработка программы может вестись в любой среде разработки, поддерживающей язык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Python</w:t>
      </w:r>
      <w:r w:rsidRPr="002C17EA">
        <w:rPr>
          <w:rFonts w:ascii="Times New Roman" w:eastAsia="MS Mincho" w:hAnsi="Times New Roman" w:cs="Times New Roman"/>
          <w:sz w:val="28"/>
        </w:rPr>
        <w:t>. Рекомендуются следующие инструменты:</w:t>
      </w:r>
    </w:p>
    <w:p w14:paraId="7B562D3E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—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Visual</w:t>
      </w:r>
      <w:r w:rsidRPr="002C17EA">
        <w:rPr>
          <w:rFonts w:ascii="Times New Roman" w:eastAsia="MS Mincho" w:hAnsi="Times New Roman" w:cs="Times New Roman"/>
          <w:sz w:val="28"/>
        </w:rPr>
        <w:t xml:space="preserve">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Studio</w:t>
      </w:r>
      <w:r w:rsidRPr="002C17EA">
        <w:rPr>
          <w:rFonts w:ascii="Times New Roman" w:eastAsia="MS Mincho" w:hAnsi="Times New Roman" w:cs="Times New Roman"/>
          <w:sz w:val="28"/>
        </w:rPr>
        <w:t xml:space="preserve">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Code</w:t>
      </w:r>
      <w:r w:rsidRPr="002C17EA">
        <w:rPr>
          <w:rFonts w:ascii="Times New Roman" w:eastAsia="MS Mincho" w:hAnsi="Times New Roman" w:cs="Times New Roman"/>
          <w:sz w:val="28"/>
        </w:rPr>
        <w:t xml:space="preserve"> с расширением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Python</w:t>
      </w:r>
      <w:r w:rsidRPr="002C17EA">
        <w:rPr>
          <w:rFonts w:ascii="Times New Roman" w:eastAsia="MS Mincho" w:hAnsi="Times New Roman" w:cs="Times New Roman"/>
          <w:sz w:val="28"/>
        </w:rPr>
        <w:t xml:space="preserve">: предоставляет отличные возможности для отладки, </w:t>
      </w:r>
      <w:proofErr w:type="spellStart"/>
      <w:r w:rsidRPr="002C17EA">
        <w:rPr>
          <w:rFonts w:ascii="Times New Roman" w:eastAsia="MS Mincho" w:hAnsi="Times New Roman" w:cs="Times New Roman"/>
          <w:sz w:val="28"/>
        </w:rPr>
        <w:t>автодополнения</w:t>
      </w:r>
      <w:proofErr w:type="spellEnd"/>
      <w:r w:rsidRPr="002C17EA">
        <w:rPr>
          <w:rFonts w:ascii="Times New Roman" w:eastAsia="MS Mincho" w:hAnsi="Times New Roman" w:cs="Times New Roman"/>
          <w:sz w:val="28"/>
        </w:rPr>
        <w:t xml:space="preserve">, форматирования и статического анализа. Поддерживает интеграцию с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Git</w:t>
      </w:r>
      <w:r w:rsidRPr="002C17EA">
        <w:rPr>
          <w:rFonts w:ascii="Times New Roman" w:eastAsia="MS Mincho" w:hAnsi="Times New Roman" w:cs="Times New Roman"/>
          <w:sz w:val="28"/>
        </w:rPr>
        <w:t xml:space="preserve"> и другими системами контроля версий.</w:t>
      </w:r>
    </w:p>
    <w:p w14:paraId="3412A96C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—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PyCharm</w:t>
      </w:r>
      <w:r w:rsidRPr="002C17EA">
        <w:rPr>
          <w:rFonts w:ascii="Times New Roman" w:eastAsia="MS Mincho" w:hAnsi="Times New Roman" w:cs="Times New Roman"/>
          <w:sz w:val="28"/>
        </w:rPr>
        <w:t xml:space="preserve"> (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Community</w:t>
      </w:r>
      <w:r w:rsidRPr="002C17EA">
        <w:rPr>
          <w:rFonts w:ascii="Times New Roman" w:eastAsia="MS Mincho" w:hAnsi="Times New Roman" w:cs="Times New Roman"/>
          <w:sz w:val="28"/>
        </w:rPr>
        <w:t xml:space="preserve"> или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Professional</w:t>
      </w:r>
      <w:r w:rsidRPr="002C17EA">
        <w:rPr>
          <w:rFonts w:ascii="Times New Roman" w:eastAsia="MS Mincho" w:hAnsi="Times New Roman" w:cs="Times New Roman"/>
          <w:sz w:val="28"/>
        </w:rPr>
        <w:t xml:space="preserve">): среда разработки, специально созданная для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Python</w:t>
      </w:r>
      <w:r w:rsidRPr="002C17EA">
        <w:rPr>
          <w:rFonts w:ascii="Times New Roman" w:eastAsia="MS Mincho" w:hAnsi="Times New Roman" w:cs="Times New Roman"/>
          <w:sz w:val="28"/>
        </w:rPr>
        <w:t xml:space="preserve">, предлагающая широкий набор инструментов для </w:t>
      </w:r>
      <w:r w:rsidRPr="002C17EA">
        <w:rPr>
          <w:rFonts w:ascii="Times New Roman" w:eastAsia="MS Mincho" w:hAnsi="Times New Roman" w:cs="Times New Roman"/>
          <w:sz w:val="28"/>
        </w:rPr>
        <w:lastRenderedPageBreak/>
        <w:t>рефакторинга, тестирования, профилирования и работы с базами данных.</w:t>
      </w:r>
    </w:p>
    <w:p w14:paraId="4AFA5E7D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— Текстовые редакторы (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Notepad</w:t>
      </w:r>
      <w:r w:rsidRPr="002C17EA">
        <w:rPr>
          <w:rFonts w:ascii="Times New Roman" w:eastAsia="MS Mincho" w:hAnsi="Times New Roman" w:cs="Times New Roman"/>
          <w:sz w:val="28"/>
        </w:rPr>
        <w:t xml:space="preserve">++,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Sublime</w:t>
      </w:r>
      <w:r w:rsidRPr="002C17EA">
        <w:rPr>
          <w:rFonts w:ascii="Times New Roman" w:eastAsia="MS Mincho" w:hAnsi="Times New Roman" w:cs="Times New Roman"/>
          <w:sz w:val="28"/>
        </w:rPr>
        <w:t xml:space="preserve">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Text</w:t>
      </w:r>
      <w:r w:rsidRPr="002C17EA">
        <w:rPr>
          <w:rFonts w:ascii="Times New Roman" w:eastAsia="MS Mincho" w:hAnsi="Times New Roman" w:cs="Times New Roman"/>
          <w:sz w:val="28"/>
        </w:rPr>
        <w:t xml:space="preserve">,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Vim</w:t>
      </w:r>
      <w:r w:rsidRPr="002C17EA">
        <w:rPr>
          <w:rFonts w:ascii="Times New Roman" w:eastAsia="MS Mincho" w:hAnsi="Times New Roman" w:cs="Times New Roman"/>
          <w:sz w:val="28"/>
        </w:rPr>
        <w:t xml:space="preserve">,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Nano</w:t>
      </w:r>
      <w:r w:rsidRPr="002C17EA">
        <w:rPr>
          <w:rFonts w:ascii="Times New Roman" w:eastAsia="MS Mincho" w:hAnsi="Times New Roman" w:cs="Times New Roman"/>
          <w:sz w:val="28"/>
        </w:rPr>
        <w:t>): также пригодны для работы, особенно при наличии навыков использования командной строки и умении работать с интерпретатором напрямую.</w:t>
      </w:r>
    </w:p>
    <w:p w14:paraId="0207BB7A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Для управления версиями исходного кода рекомендуется использовать систему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Git</w:t>
      </w:r>
      <w:r w:rsidRPr="002C17EA">
        <w:rPr>
          <w:rFonts w:ascii="Times New Roman" w:eastAsia="MS Mincho" w:hAnsi="Times New Roman" w:cs="Times New Roman"/>
          <w:sz w:val="28"/>
        </w:rPr>
        <w:t xml:space="preserve"> с хостингом на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GitHub</w:t>
      </w:r>
      <w:r w:rsidRPr="002C17EA">
        <w:rPr>
          <w:rFonts w:ascii="Times New Roman" w:eastAsia="MS Mincho" w:hAnsi="Times New Roman" w:cs="Times New Roman"/>
          <w:sz w:val="28"/>
        </w:rPr>
        <w:t xml:space="preserve">,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GitLab</w:t>
      </w:r>
      <w:r w:rsidRPr="002C17EA">
        <w:rPr>
          <w:rFonts w:ascii="Times New Roman" w:eastAsia="MS Mincho" w:hAnsi="Times New Roman" w:cs="Times New Roman"/>
          <w:sz w:val="28"/>
        </w:rPr>
        <w:t xml:space="preserve"> или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Bitbucket</w:t>
      </w:r>
      <w:r w:rsidRPr="002C17EA">
        <w:rPr>
          <w:rFonts w:ascii="Times New Roman" w:eastAsia="MS Mincho" w:hAnsi="Times New Roman" w:cs="Times New Roman"/>
          <w:sz w:val="28"/>
        </w:rPr>
        <w:t>. Это обеспечивает контроль изменений, совместную работу и резервное копирование кода.</w:t>
      </w:r>
    </w:p>
    <w:p w14:paraId="7DAFF788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br w:type="page"/>
      </w:r>
    </w:p>
    <w:p w14:paraId="62B80FCC" w14:textId="77777777" w:rsidR="002C17EA" w:rsidRPr="00C075D4" w:rsidRDefault="002C17EA" w:rsidP="00C075D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075D4">
        <w:rPr>
          <w:rFonts w:ascii="Times New Roman" w:hAnsi="Times New Roman" w:cs="Times New Roman"/>
          <w:b/>
          <w:bCs/>
          <w:sz w:val="32"/>
          <w:szCs w:val="32"/>
        </w:rPr>
        <w:lastRenderedPageBreak/>
        <w:t>5 СОСТАВ ПРОГРАММЫ</w:t>
      </w:r>
    </w:p>
    <w:p w14:paraId="4A42EB89" w14:textId="77777777" w:rsidR="002C17EA" w:rsidRPr="00C075D4" w:rsidRDefault="002C17EA" w:rsidP="00C075D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075D4">
        <w:rPr>
          <w:rFonts w:ascii="Times New Roman" w:hAnsi="Times New Roman" w:cs="Times New Roman"/>
          <w:b/>
          <w:bCs/>
          <w:sz w:val="32"/>
          <w:szCs w:val="32"/>
        </w:rPr>
        <w:t>5.1 Перечень файлов</w:t>
      </w:r>
    </w:p>
    <w:p w14:paraId="0452CC3A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Программа поставляется в виде одного файла с исходным кодом. Дополнительные файлы являются данными для тестирования и не входят в состав самой программы (они создаются и используются во время выполнения).</w:t>
      </w:r>
    </w:p>
    <w:tbl>
      <w:tblPr>
        <w:tblStyle w:val="1f5"/>
        <w:tblW w:w="0" w:type="auto"/>
        <w:tblLook w:val="04A0" w:firstRow="1" w:lastRow="0" w:firstColumn="1" w:lastColumn="0" w:noHBand="0" w:noVBand="1"/>
      </w:tblPr>
      <w:tblGrid>
        <w:gridCol w:w="651"/>
        <w:gridCol w:w="2635"/>
        <w:gridCol w:w="5344"/>
      </w:tblGrid>
      <w:tr w:rsidR="00DA645C" w:rsidRPr="00DA645C" w14:paraId="16FD151F" w14:textId="77777777" w:rsidTr="00DA645C">
        <w:tc>
          <w:tcPr>
            <w:tcW w:w="0" w:type="auto"/>
            <w:hideMark/>
          </w:tcPr>
          <w:p w14:paraId="468CC804" w14:textId="77777777" w:rsidR="00DA645C" w:rsidRPr="00DA645C" w:rsidRDefault="00DA645C" w:rsidP="00DA645C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DA645C">
              <w:rPr>
                <w:rFonts w:ascii="Times New Roman" w:hAnsi="Times New Roman" w:cs="Times New Roman"/>
                <w:sz w:val="28"/>
              </w:rPr>
              <w:t>№ п/п</w:t>
            </w:r>
          </w:p>
        </w:tc>
        <w:tc>
          <w:tcPr>
            <w:tcW w:w="0" w:type="auto"/>
            <w:hideMark/>
          </w:tcPr>
          <w:p w14:paraId="21E2179F" w14:textId="77777777" w:rsidR="00DA645C" w:rsidRPr="00DA645C" w:rsidRDefault="00DA645C" w:rsidP="00DA645C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DA645C">
              <w:rPr>
                <w:rFonts w:ascii="Times New Roman" w:hAnsi="Times New Roman" w:cs="Times New Roman"/>
                <w:sz w:val="28"/>
              </w:rPr>
              <w:t>Имя</w:t>
            </w:r>
            <w:proofErr w:type="spellEnd"/>
            <w:r w:rsidRPr="00DA645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DA645C">
              <w:rPr>
                <w:rFonts w:ascii="Times New Roman" w:hAnsi="Times New Roman" w:cs="Times New Roman"/>
                <w:sz w:val="28"/>
              </w:rPr>
              <w:t>файла</w:t>
            </w:r>
            <w:proofErr w:type="spellEnd"/>
          </w:p>
        </w:tc>
        <w:tc>
          <w:tcPr>
            <w:tcW w:w="0" w:type="auto"/>
            <w:hideMark/>
          </w:tcPr>
          <w:p w14:paraId="79B10440" w14:textId="77777777" w:rsidR="00DA645C" w:rsidRPr="00DA645C" w:rsidRDefault="00DA645C" w:rsidP="00DA645C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DA645C">
              <w:rPr>
                <w:rFonts w:ascii="Times New Roman" w:hAnsi="Times New Roman" w:cs="Times New Roman"/>
                <w:sz w:val="28"/>
              </w:rPr>
              <w:t>Назначение</w:t>
            </w:r>
            <w:proofErr w:type="spellEnd"/>
          </w:p>
        </w:tc>
      </w:tr>
      <w:tr w:rsidR="00DA645C" w:rsidRPr="00DA645C" w14:paraId="1412DB01" w14:textId="77777777" w:rsidTr="00DA645C">
        <w:tc>
          <w:tcPr>
            <w:tcW w:w="0" w:type="auto"/>
            <w:hideMark/>
          </w:tcPr>
          <w:p w14:paraId="06200222" w14:textId="77777777" w:rsidR="00DA645C" w:rsidRPr="00DA645C" w:rsidRDefault="00DA645C" w:rsidP="00DA645C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DA645C"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0" w:type="auto"/>
            <w:hideMark/>
          </w:tcPr>
          <w:p w14:paraId="14FE8ADA" w14:textId="77777777" w:rsidR="00DA645C" w:rsidRPr="00DA645C" w:rsidRDefault="00DA645C" w:rsidP="00DA645C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DA645C">
              <w:rPr>
                <w:rFonts w:ascii="Times New Roman" w:hAnsi="Times New Roman" w:cs="Times New Roman"/>
                <w:sz w:val="28"/>
              </w:rPr>
              <w:t>main.py</w:t>
            </w:r>
          </w:p>
        </w:tc>
        <w:tc>
          <w:tcPr>
            <w:tcW w:w="0" w:type="auto"/>
            <w:hideMark/>
          </w:tcPr>
          <w:p w14:paraId="04217F07" w14:textId="77777777" w:rsidR="00DA645C" w:rsidRPr="00605944" w:rsidRDefault="00DA645C" w:rsidP="00DA645C">
            <w:pPr>
              <w:spacing w:after="160" w:line="259" w:lineRule="auto"/>
              <w:rPr>
                <w:rFonts w:ascii="Times New Roman" w:hAnsi="Times New Roman" w:cs="Times New Roman"/>
                <w:sz w:val="28"/>
                <w:lang w:val="ru-RU"/>
              </w:rPr>
            </w:pPr>
            <w:r w:rsidRPr="00605944">
              <w:rPr>
                <w:rFonts w:ascii="Times New Roman" w:hAnsi="Times New Roman" w:cs="Times New Roman"/>
                <w:sz w:val="28"/>
                <w:lang w:val="ru-RU"/>
              </w:rPr>
              <w:t>Основной исполняемый файл программы. Содержит все классы, функции и точку входа в программу (</w:t>
            </w:r>
            <w:r w:rsidRPr="00DA645C">
              <w:rPr>
                <w:rFonts w:ascii="Times New Roman" w:hAnsi="Times New Roman" w:cs="Times New Roman"/>
                <w:sz w:val="28"/>
              </w:rPr>
              <w:t>if</w:t>
            </w:r>
            <w:r w:rsidRPr="00605944">
              <w:rPr>
                <w:rFonts w:ascii="Times New Roman" w:hAnsi="Times New Roman" w:cs="Times New Roman"/>
                <w:sz w:val="28"/>
                <w:lang w:val="ru-RU"/>
              </w:rPr>
              <w:t xml:space="preserve"> </w:t>
            </w:r>
            <w:r w:rsidRPr="00DA645C">
              <w:rPr>
                <w:rFonts w:ascii="Times New Roman" w:hAnsi="Times New Roman" w:cs="Times New Roman"/>
                <w:b/>
                <w:bCs/>
                <w:sz w:val="28"/>
              </w:rPr>
              <w:t>name</w:t>
            </w:r>
            <w:r w:rsidRPr="00605944">
              <w:rPr>
                <w:rFonts w:ascii="Times New Roman" w:hAnsi="Times New Roman" w:cs="Times New Roman"/>
                <w:sz w:val="28"/>
                <w:lang w:val="ru-RU"/>
              </w:rPr>
              <w:t xml:space="preserve"> == "</w:t>
            </w:r>
            <w:r w:rsidRPr="00DA645C">
              <w:rPr>
                <w:rFonts w:ascii="Times New Roman" w:hAnsi="Times New Roman" w:cs="Times New Roman"/>
                <w:b/>
                <w:bCs/>
                <w:sz w:val="28"/>
              </w:rPr>
              <w:t>main</w:t>
            </w:r>
            <w:r w:rsidRPr="00605944">
              <w:rPr>
                <w:rFonts w:ascii="Times New Roman" w:hAnsi="Times New Roman" w:cs="Times New Roman"/>
                <w:sz w:val="28"/>
                <w:lang w:val="ru-RU"/>
              </w:rPr>
              <w:t>").</w:t>
            </w:r>
          </w:p>
        </w:tc>
      </w:tr>
      <w:tr w:rsidR="00DA645C" w:rsidRPr="00DA645C" w14:paraId="32FCA460" w14:textId="77777777" w:rsidTr="00DA645C">
        <w:tc>
          <w:tcPr>
            <w:tcW w:w="0" w:type="auto"/>
            <w:hideMark/>
          </w:tcPr>
          <w:p w14:paraId="32687654" w14:textId="77777777" w:rsidR="00DA645C" w:rsidRPr="00DA645C" w:rsidRDefault="00DA645C" w:rsidP="00DA645C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DA645C"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0" w:type="auto"/>
            <w:hideMark/>
          </w:tcPr>
          <w:p w14:paraId="6C903A7F" w14:textId="77777777" w:rsidR="00DA645C" w:rsidRPr="00DA645C" w:rsidRDefault="00DA645C" w:rsidP="00DA645C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DA645C">
              <w:rPr>
                <w:rFonts w:ascii="Times New Roman" w:hAnsi="Times New Roman" w:cs="Times New Roman"/>
                <w:sz w:val="28"/>
              </w:rPr>
              <w:t>hotels.json</w:t>
            </w:r>
            <w:proofErr w:type="spellEnd"/>
          </w:p>
        </w:tc>
        <w:tc>
          <w:tcPr>
            <w:tcW w:w="0" w:type="auto"/>
            <w:hideMark/>
          </w:tcPr>
          <w:p w14:paraId="74210D00" w14:textId="77777777" w:rsidR="00DA645C" w:rsidRPr="00DA645C" w:rsidRDefault="00DA645C" w:rsidP="00DA645C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605944">
              <w:rPr>
                <w:rFonts w:ascii="Times New Roman" w:hAnsi="Times New Roman" w:cs="Times New Roman"/>
                <w:sz w:val="28"/>
                <w:lang w:val="ru-RU"/>
              </w:rPr>
              <w:t xml:space="preserve">Пример входного файла данных в формате </w:t>
            </w:r>
            <w:r w:rsidRPr="00DA645C">
              <w:rPr>
                <w:rFonts w:ascii="Times New Roman" w:hAnsi="Times New Roman" w:cs="Times New Roman"/>
                <w:sz w:val="28"/>
              </w:rPr>
              <w:t>JSON</w:t>
            </w:r>
            <w:r w:rsidRPr="00605944">
              <w:rPr>
                <w:rFonts w:ascii="Times New Roman" w:hAnsi="Times New Roman" w:cs="Times New Roman"/>
                <w:sz w:val="28"/>
                <w:lang w:val="ru-RU"/>
              </w:rPr>
              <w:t xml:space="preserve">. Содержит структурированную информацию об отелях и их номерах. </w:t>
            </w:r>
            <w:proofErr w:type="spellStart"/>
            <w:r w:rsidRPr="00DA645C">
              <w:rPr>
                <w:rFonts w:ascii="Times New Roman" w:hAnsi="Times New Roman" w:cs="Times New Roman"/>
                <w:sz w:val="28"/>
              </w:rPr>
              <w:t>Создается</w:t>
            </w:r>
            <w:proofErr w:type="spellEnd"/>
            <w:r w:rsidRPr="00DA645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DA645C">
              <w:rPr>
                <w:rFonts w:ascii="Times New Roman" w:hAnsi="Times New Roman" w:cs="Times New Roman"/>
                <w:sz w:val="28"/>
              </w:rPr>
              <w:t>пользователем</w:t>
            </w:r>
            <w:proofErr w:type="spellEnd"/>
            <w:r w:rsidRPr="00DA645C">
              <w:rPr>
                <w:rFonts w:ascii="Times New Roman" w:hAnsi="Times New Roman" w:cs="Times New Roman"/>
                <w:sz w:val="28"/>
              </w:rPr>
              <w:t>.</w:t>
            </w:r>
          </w:p>
        </w:tc>
      </w:tr>
      <w:tr w:rsidR="00DA645C" w:rsidRPr="00DA645C" w14:paraId="604DDDC5" w14:textId="77777777" w:rsidTr="00DA645C">
        <w:tc>
          <w:tcPr>
            <w:tcW w:w="0" w:type="auto"/>
            <w:hideMark/>
          </w:tcPr>
          <w:p w14:paraId="213AB598" w14:textId="77777777" w:rsidR="00DA645C" w:rsidRPr="00DA645C" w:rsidRDefault="00DA645C" w:rsidP="00DA645C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DA645C"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0" w:type="auto"/>
            <w:hideMark/>
          </w:tcPr>
          <w:p w14:paraId="64553CF7" w14:textId="77777777" w:rsidR="00DA645C" w:rsidRPr="00DA645C" w:rsidRDefault="00DA645C" w:rsidP="00DA645C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DA645C">
              <w:rPr>
                <w:rFonts w:ascii="Times New Roman" w:hAnsi="Times New Roman" w:cs="Times New Roman"/>
                <w:sz w:val="28"/>
              </w:rPr>
              <w:t>bookings_export.json</w:t>
            </w:r>
            <w:proofErr w:type="spellEnd"/>
          </w:p>
        </w:tc>
        <w:tc>
          <w:tcPr>
            <w:tcW w:w="0" w:type="auto"/>
            <w:hideMark/>
          </w:tcPr>
          <w:p w14:paraId="3510CB23" w14:textId="77777777" w:rsidR="00DA645C" w:rsidRPr="00DA645C" w:rsidRDefault="00DA645C" w:rsidP="00DA645C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605944">
              <w:rPr>
                <w:rFonts w:ascii="Times New Roman" w:hAnsi="Times New Roman" w:cs="Times New Roman"/>
                <w:sz w:val="28"/>
                <w:lang w:val="ru-RU"/>
              </w:rPr>
              <w:t xml:space="preserve">Пример выходного файла, создаваемого программой при вызове функции </w:t>
            </w:r>
            <w:r w:rsidRPr="00DA645C">
              <w:rPr>
                <w:rFonts w:ascii="Times New Roman" w:hAnsi="Times New Roman" w:cs="Times New Roman"/>
                <w:sz w:val="28"/>
              </w:rPr>
              <w:t>save</w:t>
            </w:r>
            <w:r w:rsidRPr="00605944">
              <w:rPr>
                <w:rFonts w:ascii="Times New Roman" w:hAnsi="Times New Roman" w:cs="Times New Roman"/>
                <w:sz w:val="28"/>
                <w:lang w:val="ru-RU"/>
              </w:rPr>
              <w:t>_</w:t>
            </w:r>
            <w:r w:rsidRPr="00DA645C">
              <w:rPr>
                <w:rFonts w:ascii="Times New Roman" w:hAnsi="Times New Roman" w:cs="Times New Roman"/>
                <w:sz w:val="28"/>
              </w:rPr>
              <w:t>bookings</w:t>
            </w:r>
            <w:r w:rsidRPr="00605944">
              <w:rPr>
                <w:rFonts w:ascii="Times New Roman" w:hAnsi="Times New Roman" w:cs="Times New Roman"/>
                <w:sz w:val="28"/>
                <w:lang w:val="ru-RU"/>
              </w:rPr>
              <w:t>_</w:t>
            </w:r>
            <w:r w:rsidRPr="00DA645C">
              <w:rPr>
                <w:rFonts w:ascii="Times New Roman" w:hAnsi="Times New Roman" w:cs="Times New Roman"/>
                <w:sz w:val="28"/>
              </w:rPr>
              <w:t>to</w:t>
            </w:r>
            <w:r w:rsidRPr="00605944">
              <w:rPr>
                <w:rFonts w:ascii="Times New Roman" w:hAnsi="Times New Roman" w:cs="Times New Roman"/>
                <w:sz w:val="28"/>
                <w:lang w:val="ru-RU"/>
              </w:rPr>
              <w:t>_</w:t>
            </w:r>
            <w:r w:rsidRPr="00DA645C">
              <w:rPr>
                <w:rFonts w:ascii="Times New Roman" w:hAnsi="Times New Roman" w:cs="Times New Roman"/>
                <w:sz w:val="28"/>
              </w:rPr>
              <w:t>file</w:t>
            </w:r>
            <w:r w:rsidRPr="00605944">
              <w:rPr>
                <w:rFonts w:ascii="Times New Roman" w:hAnsi="Times New Roman" w:cs="Times New Roman"/>
                <w:sz w:val="28"/>
                <w:lang w:val="ru-RU"/>
              </w:rPr>
              <w:t xml:space="preserve">. </w:t>
            </w:r>
            <w:proofErr w:type="spellStart"/>
            <w:r w:rsidRPr="00DA645C">
              <w:rPr>
                <w:rFonts w:ascii="Times New Roman" w:hAnsi="Times New Roman" w:cs="Times New Roman"/>
                <w:sz w:val="28"/>
              </w:rPr>
              <w:t>Содержит</w:t>
            </w:r>
            <w:proofErr w:type="spellEnd"/>
            <w:r w:rsidRPr="00DA645C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DA645C">
              <w:rPr>
                <w:rFonts w:ascii="Times New Roman" w:hAnsi="Times New Roman" w:cs="Times New Roman"/>
                <w:sz w:val="28"/>
              </w:rPr>
              <w:t>данные</w:t>
            </w:r>
            <w:proofErr w:type="spellEnd"/>
            <w:r w:rsidRPr="00DA645C">
              <w:rPr>
                <w:rFonts w:ascii="Times New Roman" w:hAnsi="Times New Roman" w:cs="Times New Roman"/>
                <w:sz w:val="28"/>
              </w:rPr>
              <w:t xml:space="preserve"> о </w:t>
            </w:r>
            <w:proofErr w:type="spellStart"/>
            <w:r w:rsidRPr="00DA645C">
              <w:rPr>
                <w:rFonts w:ascii="Times New Roman" w:hAnsi="Times New Roman" w:cs="Times New Roman"/>
                <w:sz w:val="28"/>
              </w:rPr>
              <w:t>бронированиях</w:t>
            </w:r>
            <w:proofErr w:type="spellEnd"/>
            <w:r w:rsidRPr="00DA645C">
              <w:rPr>
                <w:rFonts w:ascii="Times New Roman" w:hAnsi="Times New Roman" w:cs="Times New Roman"/>
                <w:sz w:val="28"/>
              </w:rPr>
              <w:t>.</w:t>
            </w:r>
          </w:p>
        </w:tc>
      </w:tr>
    </w:tbl>
    <w:p w14:paraId="7F5D57EC" w14:textId="77777777" w:rsidR="002C17EA" w:rsidRPr="00C075D4" w:rsidRDefault="002C17EA" w:rsidP="00C075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75D4">
        <w:rPr>
          <w:rFonts w:ascii="Times New Roman" w:hAnsi="Times New Roman" w:cs="Times New Roman"/>
          <w:b/>
          <w:bCs/>
          <w:sz w:val="28"/>
          <w:szCs w:val="28"/>
        </w:rPr>
        <w:t>5.2 Иерархия классов</w:t>
      </w:r>
    </w:p>
    <w:p w14:paraId="3B02EF7F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Иерархия классов в программе линейна. Наследование не используется, однако классы связаны отношением агрегации (композиции), когда один класс содержит ссылки на объекты другого класса.</w:t>
      </w:r>
    </w:p>
    <w:p w14:paraId="7AAAB13A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</w:p>
    <w:p w14:paraId="015DF2F6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  <w:lang w:val="en-US"/>
        </w:rPr>
        <w:t>object</w:t>
      </w:r>
    </w:p>
    <w:p w14:paraId="0C3E88A2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    └──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Booking</w:t>
      </w:r>
    </w:p>
    <w:p w14:paraId="560C6A58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lastRenderedPageBreak/>
        <w:t xml:space="preserve">    └──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Hotel</w:t>
      </w:r>
    </w:p>
    <w:p w14:paraId="35589FDA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         └── содержит объекты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Booking</w:t>
      </w:r>
      <w:r w:rsidRPr="002C17EA">
        <w:rPr>
          <w:rFonts w:ascii="Times New Roman" w:eastAsia="MS Mincho" w:hAnsi="Times New Roman" w:cs="Times New Roman"/>
          <w:sz w:val="28"/>
        </w:rPr>
        <w:t xml:space="preserve"> (список)</w:t>
      </w:r>
    </w:p>
    <w:p w14:paraId="23F94351" w14:textId="77777777" w:rsidR="002C17EA" w:rsidRPr="00C075D4" w:rsidRDefault="002C17EA" w:rsidP="00C075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75D4">
        <w:rPr>
          <w:rFonts w:ascii="Times New Roman" w:hAnsi="Times New Roman" w:cs="Times New Roman"/>
          <w:b/>
          <w:bCs/>
          <w:sz w:val="28"/>
          <w:szCs w:val="28"/>
        </w:rPr>
        <w:t>5.3 Иерархия функций</w:t>
      </w:r>
    </w:p>
    <w:p w14:paraId="2C983B17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Функции программы являются независимыми, за исключением того, что некоторые из них принимают в качестве аргументов объекты классов и вызывают их методы.</w:t>
      </w:r>
    </w:p>
    <w:p w14:paraId="671FB1D4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</w:p>
    <w:p w14:paraId="45F5EF00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  <w:lang w:val="en-US"/>
        </w:rPr>
      </w:pP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Глобальные</w:t>
      </w:r>
      <w:proofErr w:type="spellEnd"/>
      <w:r w:rsidRPr="002C17EA">
        <w:rPr>
          <w:rFonts w:ascii="Times New Roman" w:eastAsia="MS Mincho" w:hAnsi="Times New Roman" w:cs="Times New Roman"/>
          <w:sz w:val="28"/>
          <w:lang w:val="en-US"/>
        </w:rPr>
        <w:t xml:space="preserve"> 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функции</w:t>
      </w:r>
      <w:proofErr w:type="spellEnd"/>
      <w:r w:rsidRPr="002C17EA">
        <w:rPr>
          <w:rFonts w:ascii="Times New Roman" w:eastAsia="MS Mincho" w:hAnsi="Times New Roman" w:cs="Times New Roman"/>
          <w:sz w:val="28"/>
          <w:lang w:val="en-US"/>
        </w:rPr>
        <w:t>:</w:t>
      </w:r>
    </w:p>
    <w:p w14:paraId="06DEBCCD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  <w:lang w:val="en-US"/>
        </w:rPr>
      </w:pPr>
      <w:r w:rsidRPr="002C17EA">
        <w:rPr>
          <w:rFonts w:ascii="Times New Roman" w:eastAsia="MS Mincho" w:hAnsi="Times New Roman" w:cs="Times New Roman"/>
          <w:sz w:val="28"/>
          <w:lang w:val="en-US"/>
        </w:rPr>
        <w:t xml:space="preserve">├── 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load_hotels_from_file</w:t>
      </w:r>
      <w:proofErr w:type="spellEnd"/>
      <w:r w:rsidRPr="002C17EA">
        <w:rPr>
          <w:rFonts w:ascii="Times New Roman" w:eastAsia="MS Mincho" w:hAnsi="Times New Roman" w:cs="Times New Roman"/>
          <w:sz w:val="28"/>
          <w:lang w:val="en-US"/>
        </w:rPr>
        <w:t>(filename: str) -&gt; List[Hotel]</w:t>
      </w:r>
    </w:p>
    <w:p w14:paraId="29FDCA3C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  <w:lang w:val="en-US"/>
        </w:rPr>
      </w:pPr>
      <w:r w:rsidRPr="002C17EA">
        <w:rPr>
          <w:rFonts w:ascii="Times New Roman" w:eastAsia="MS Mincho" w:hAnsi="Times New Roman" w:cs="Times New Roman"/>
          <w:sz w:val="28"/>
          <w:lang w:val="en-US"/>
        </w:rPr>
        <w:t xml:space="preserve">├── 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save_bookings_to_file</w:t>
      </w:r>
      <w:proofErr w:type="spellEnd"/>
      <w:r w:rsidRPr="002C17EA">
        <w:rPr>
          <w:rFonts w:ascii="Times New Roman" w:eastAsia="MS Mincho" w:hAnsi="Times New Roman" w:cs="Times New Roman"/>
          <w:sz w:val="28"/>
          <w:lang w:val="en-US"/>
        </w:rPr>
        <w:t>(bookings: List[Booking], filename: str) -&gt; None</w:t>
      </w:r>
    </w:p>
    <w:p w14:paraId="08441766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  <w:lang w:val="en-US"/>
        </w:rPr>
      </w:pPr>
      <w:r w:rsidRPr="002C17EA">
        <w:rPr>
          <w:rFonts w:ascii="Times New Roman" w:eastAsia="MS Mincho" w:hAnsi="Times New Roman" w:cs="Times New Roman"/>
          <w:sz w:val="28"/>
          <w:lang w:val="en-US"/>
        </w:rPr>
        <w:t xml:space="preserve">├── 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create_booking</w:t>
      </w:r>
      <w:proofErr w:type="spellEnd"/>
      <w:r w:rsidRPr="002C17EA">
        <w:rPr>
          <w:rFonts w:ascii="Times New Roman" w:eastAsia="MS Mincho" w:hAnsi="Times New Roman" w:cs="Times New Roman"/>
          <w:sz w:val="28"/>
          <w:lang w:val="en-US"/>
        </w:rPr>
        <w:t xml:space="preserve">(hotel: Hotel, 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room_id</w:t>
      </w:r>
      <w:proofErr w:type="spellEnd"/>
      <w:r w:rsidRPr="002C17EA">
        <w:rPr>
          <w:rFonts w:ascii="Times New Roman" w:eastAsia="MS Mincho" w:hAnsi="Times New Roman" w:cs="Times New Roman"/>
          <w:sz w:val="28"/>
          <w:lang w:val="en-US"/>
        </w:rPr>
        <w:t xml:space="preserve">: str, 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guest_name</w:t>
      </w:r>
      <w:proofErr w:type="spellEnd"/>
      <w:r w:rsidRPr="002C17EA">
        <w:rPr>
          <w:rFonts w:ascii="Times New Roman" w:eastAsia="MS Mincho" w:hAnsi="Times New Roman" w:cs="Times New Roman"/>
          <w:sz w:val="28"/>
          <w:lang w:val="en-US"/>
        </w:rPr>
        <w:t xml:space="preserve">: str, 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check_in</w:t>
      </w:r>
      <w:proofErr w:type="spellEnd"/>
      <w:r w:rsidRPr="002C17EA">
        <w:rPr>
          <w:rFonts w:ascii="Times New Roman" w:eastAsia="MS Mincho" w:hAnsi="Times New Roman" w:cs="Times New Roman"/>
          <w:sz w:val="28"/>
          <w:lang w:val="en-US"/>
        </w:rPr>
        <w:t xml:space="preserve">: date, 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check_out</w:t>
      </w:r>
      <w:proofErr w:type="spellEnd"/>
      <w:r w:rsidRPr="002C17EA">
        <w:rPr>
          <w:rFonts w:ascii="Times New Roman" w:eastAsia="MS Mincho" w:hAnsi="Times New Roman" w:cs="Times New Roman"/>
          <w:sz w:val="28"/>
          <w:lang w:val="en-US"/>
        </w:rPr>
        <w:t>: date) -&gt; Optional[Booking]</w:t>
      </w:r>
    </w:p>
    <w:p w14:paraId="37424EFD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└──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main</w:t>
      </w:r>
      <w:r w:rsidRPr="002C17EA">
        <w:rPr>
          <w:rFonts w:ascii="Times New Roman" w:eastAsia="MS Mincho" w:hAnsi="Times New Roman" w:cs="Times New Roman"/>
          <w:sz w:val="28"/>
        </w:rPr>
        <w:t xml:space="preserve">() -&gt;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None</w:t>
      </w:r>
    </w:p>
    <w:p w14:paraId="05DD1CD3" w14:textId="77777777" w:rsidR="002C17EA" w:rsidRPr="00DA645C" w:rsidRDefault="002C17EA" w:rsidP="00DA64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645C">
        <w:rPr>
          <w:rFonts w:ascii="Times New Roman" w:hAnsi="Times New Roman" w:cs="Times New Roman"/>
          <w:b/>
          <w:bCs/>
          <w:sz w:val="28"/>
          <w:szCs w:val="28"/>
        </w:rPr>
        <w:t>5.4 Глобальные переменные и константы</w:t>
      </w:r>
    </w:p>
    <w:p w14:paraId="0EA7871F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В программе отсутствуют глобальные переменные, изменяемые в процессе работы. Все состояния хранятся в объектах классов. В коде используются только следующие литеральные константы:</w:t>
      </w:r>
    </w:p>
    <w:p w14:paraId="4BF77A24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— Строковая константа "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confirmed</w:t>
      </w:r>
      <w:r w:rsidRPr="002C17EA">
        <w:rPr>
          <w:rFonts w:ascii="Times New Roman" w:eastAsia="MS Mincho" w:hAnsi="Times New Roman" w:cs="Times New Roman"/>
          <w:sz w:val="28"/>
        </w:rPr>
        <w:t>" для статуса бронирования.</w:t>
      </w:r>
    </w:p>
    <w:p w14:paraId="701594A9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— Префикс "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BK</w:t>
      </w:r>
      <w:r w:rsidRPr="002C17EA">
        <w:rPr>
          <w:rFonts w:ascii="Times New Roman" w:eastAsia="MS Mincho" w:hAnsi="Times New Roman" w:cs="Times New Roman"/>
          <w:sz w:val="28"/>
        </w:rPr>
        <w:t>-" для генерации идентификаторов бронирований.</w:t>
      </w:r>
    </w:p>
    <w:p w14:paraId="06F51295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— Значение 2 для вместимости номера по умолчанию (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capacity</w:t>
      </w:r>
      <w:r w:rsidRPr="002C17EA">
        <w:rPr>
          <w:rFonts w:ascii="Times New Roman" w:eastAsia="MS Mincho" w:hAnsi="Times New Roman" w:cs="Times New Roman"/>
          <w:sz w:val="28"/>
        </w:rPr>
        <w:t>).</w:t>
      </w:r>
    </w:p>
    <w:p w14:paraId="02D682EC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br w:type="page"/>
      </w:r>
    </w:p>
    <w:p w14:paraId="7A695253" w14:textId="77777777" w:rsidR="002C17EA" w:rsidRPr="00C075D4" w:rsidRDefault="002C17EA" w:rsidP="00C075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75D4">
        <w:rPr>
          <w:rFonts w:ascii="Times New Roman" w:hAnsi="Times New Roman" w:cs="Times New Roman"/>
          <w:b/>
          <w:bCs/>
          <w:sz w:val="28"/>
          <w:szCs w:val="28"/>
        </w:rPr>
        <w:lastRenderedPageBreak/>
        <w:t>6 ТЕКСТ ПРОГРАММЫ</w:t>
      </w:r>
    </w:p>
    <w:p w14:paraId="35883C02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В настоящем разделе представлен полный листинг исходного кода программы с построчной нумерацией для однозначной идентификации каждого оператора. Комментарии в коде, выделенные тройными кавычками (""") или символом #, содержат описание назначения классов, методов и логических блоков.</w:t>
      </w:r>
    </w:p>
    <w:p w14:paraId="4672DAE3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4"/>
          <w:szCs w:val="24"/>
        </w:rPr>
      </w:pPr>
    </w:p>
    <w:p w14:paraId="3F441F37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001 # booking_system/src/main.py</w:t>
      </w:r>
    </w:p>
    <w:p w14:paraId="336E5846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002 """</w:t>
      </w:r>
    </w:p>
    <w:p w14:paraId="2B3D405C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</w:rPr>
      </w:pPr>
      <w:r w:rsidRPr="002C17EA">
        <w:rPr>
          <w:rFonts w:ascii="Times New Roman" w:eastAsia="MS Mincho" w:hAnsi="Times New Roman" w:cs="Times New Roman"/>
          <w:sz w:val="24"/>
          <w:szCs w:val="24"/>
        </w:rPr>
        <w:t>003 Модуль управления бронированиями в отеле</w:t>
      </w:r>
    </w:p>
    <w:p w14:paraId="67DAD579" w14:textId="6ADF9532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</w:rPr>
      </w:pPr>
      <w:r w:rsidRPr="002C17EA">
        <w:rPr>
          <w:rFonts w:ascii="Times New Roman" w:eastAsia="MS Mincho" w:hAnsi="Times New Roman" w:cs="Times New Roman"/>
          <w:sz w:val="24"/>
          <w:szCs w:val="24"/>
        </w:rPr>
        <w:t xml:space="preserve">004 Автор: </w:t>
      </w:r>
      <w:r w:rsidR="00C075D4" w:rsidRPr="00C116A0">
        <w:rPr>
          <w:rFonts w:ascii="Times New Roman" w:eastAsia="MS Mincho" w:hAnsi="Times New Roman" w:cs="Times New Roman"/>
          <w:sz w:val="24"/>
          <w:szCs w:val="24"/>
        </w:rPr>
        <w:t>Давеян Э.Г</w:t>
      </w:r>
    </w:p>
    <w:p w14:paraId="513C6ACF" w14:textId="77777777" w:rsidR="002C17EA" w:rsidRPr="00605944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605944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005 </w:t>
      </w:r>
      <w:r w:rsidRPr="002C17EA">
        <w:rPr>
          <w:rFonts w:ascii="Times New Roman" w:eastAsia="MS Mincho" w:hAnsi="Times New Roman" w:cs="Times New Roman"/>
          <w:sz w:val="24"/>
          <w:szCs w:val="24"/>
        </w:rPr>
        <w:t>Версия</w:t>
      </w:r>
      <w:r w:rsidRPr="00605944">
        <w:rPr>
          <w:rFonts w:ascii="Times New Roman" w:eastAsia="MS Mincho" w:hAnsi="Times New Roman" w:cs="Times New Roman"/>
          <w:sz w:val="24"/>
          <w:szCs w:val="24"/>
          <w:lang w:val="en-US"/>
        </w:rPr>
        <w:t>: 1.0.0</w:t>
      </w:r>
    </w:p>
    <w:p w14:paraId="15DA579A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006 """</w:t>
      </w:r>
    </w:p>
    <w:p w14:paraId="745F5E99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007 </w:t>
      </w:r>
    </w:p>
    <w:p w14:paraId="09BD0181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008 import sys</w:t>
      </w:r>
    </w:p>
    <w:p w14:paraId="32EF7753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009 import json</w:t>
      </w:r>
    </w:p>
    <w:p w14:paraId="27C16D3E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010 from datetime import datetime, date</w:t>
      </w:r>
    </w:p>
    <w:p w14:paraId="42889EF1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011 from typing import List,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Dict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, Optional, Any</w:t>
      </w:r>
    </w:p>
    <w:p w14:paraId="0E465EF7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012 </w:t>
      </w:r>
    </w:p>
    <w:p w14:paraId="3CB5F449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013 </w:t>
      </w:r>
    </w:p>
    <w:p w14:paraId="2B696418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014 class Booking:</w:t>
      </w:r>
    </w:p>
    <w:p w14:paraId="0531C2D1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015     """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Класс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бронирования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"""</w:t>
      </w:r>
    </w:p>
    <w:p w14:paraId="610B7416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016     def __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init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__(self,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booking_id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: str,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room_id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: str,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guest_name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: str,</w:t>
      </w:r>
    </w:p>
    <w:p w14:paraId="0F71579F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017                 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check_in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: date,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check_out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: date, price: float):</w:t>
      </w:r>
    </w:p>
    <w:p w14:paraId="0A3B2A42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018        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self.booking_id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booking_id</w:t>
      </w:r>
      <w:proofErr w:type="spellEnd"/>
    </w:p>
    <w:p w14:paraId="1AD0E1FF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019        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self.room_id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room_id</w:t>
      </w:r>
      <w:proofErr w:type="spellEnd"/>
    </w:p>
    <w:p w14:paraId="5A7ABA11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lastRenderedPageBreak/>
        <w:t xml:space="preserve">020        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self.guest_name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guest_name</w:t>
      </w:r>
      <w:proofErr w:type="spellEnd"/>
    </w:p>
    <w:p w14:paraId="3141147D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021        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self.check_in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check_in</w:t>
      </w:r>
      <w:proofErr w:type="spellEnd"/>
    </w:p>
    <w:p w14:paraId="28BBD1FC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022        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self.check_out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check_out</w:t>
      </w:r>
      <w:proofErr w:type="spellEnd"/>
    </w:p>
    <w:p w14:paraId="48736A77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023        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self.price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 = price</w:t>
      </w:r>
    </w:p>
    <w:p w14:paraId="0EC840BC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024        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self.status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 = "confirmed"</w:t>
      </w:r>
    </w:p>
    <w:p w14:paraId="3368162F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025 </w:t>
      </w:r>
    </w:p>
    <w:p w14:paraId="3B27D128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026     def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get_nights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(self) -&gt; int:</w:t>
      </w:r>
    </w:p>
    <w:p w14:paraId="018FBB56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027         """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Рассчитать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количество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ночей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"""</w:t>
      </w:r>
    </w:p>
    <w:p w14:paraId="02127084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028         return (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self.check_out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self.check_in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).days</w:t>
      </w:r>
    </w:p>
    <w:p w14:paraId="18733A1E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029 </w:t>
      </w:r>
    </w:p>
    <w:p w14:paraId="17895EC9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030 </w:t>
      </w:r>
    </w:p>
    <w:p w14:paraId="0C0613F6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031 class Hotel:</w:t>
      </w:r>
    </w:p>
    <w:p w14:paraId="60387269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032     """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Класс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отеля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"""</w:t>
      </w:r>
    </w:p>
    <w:p w14:paraId="708A0484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033     def __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init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__(self, name: str, address: str):</w:t>
      </w:r>
    </w:p>
    <w:p w14:paraId="79DC205B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034         self.name = name</w:t>
      </w:r>
    </w:p>
    <w:p w14:paraId="0CD22C30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035        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self.address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 = address</w:t>
      </w:r>
    </w:p>
    <w:p w14:paraId="75F5DAEA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036        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self.rooms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Dict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[str,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Dict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] = {}</w:t>
      </w:r>
    </w:p>
    <w:p w14:paraId="73DC4D06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037        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self.bookings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: List[Booking] = []</w:t>
      </w:r>
    </w:p>
    <w:p w14:paraId="6583CF7F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038 </w:t>
      </w:r>
    </w:p>
    <w:p w14:paraId="0CBC1FC5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039     def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add_room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(self,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room_id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: str,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price_per_night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: float,</w:t>
      </w:r>
    </w:p>
    <w:p w14:paraId="281B79DF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</w:rPr>
      </w:pPr>
      <w:r w:rsidRPr="002C17EA">
        <w:rPr>
          <w:rFonts w:ascii="Times New Roman" w:eastAsia="MS Mincho" w:hAnsi="Times New Roman" w:cs="Times New Roman"/>
          <w:sz w:val="24"/>
          <w:szCs w:val="24"/>
        </w:rPr>
        <w:t xml:space="preserve">040                  </w:t>
      </w: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capacity</w:t>
      </w:r>
      <w:r w:rsidRPr="002C17EA">
        <w:rPr>
          <w:rFonts w:ascii="Times New Roman" w:eastAsia="MS Mincho" w:hAnsi="Times New Roman" w:cs="Times New Roman"/>
          <w:sz w:val="24"/>
          <w:szCs w:val="24"/>
        </w:rPr>
        <w:t xml:space="preserve">: </w:t>
      </w: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int</w:t>
      </w:r>
      <w:r w:rsidRPr="002C17EA">
        <w:rPr>
          <w:rFonts w:ascii="Times New Roman" w:eastAsia="MS Mincho" w:hAnsi="Times New Roman" w:cs="Times New Roman"/>
          <w:sz w:val="24"/>
          <w:szCs w:val="24"/>
        </w:rPr>
        <w:t xml:space="preserve"> = 2) -&gt; </w:t>
      </w: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None</w:t>
      </w:r>
      <w:r w:rsidRPr="002C17EA">
        <w:rPr>
          <w:rFonts w:ascii="Times New Roman" w:eastAsia="MS Mincho" w:hAnsi="Times New Roman" w:cs="Times New Roman"/>
          <w:sz w:val="24"/>
          <w:szCs w:val="24"/>
        </w:rPr>
        <w:t>:</w:t>
      </w:r>
    </w:p>
    <w:p w14:paraId="411F276B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</w:rPr>
      </w:pPr>
      <w:r w:rsidRPr="002C17EA">
        <w:rPr>
          <w:rFonts w:ascii="Times New Roman" w:eastAsia="MS Mincho" w:hAnsi="Times New Roman" w:cs="Times New Roman"/>
          <w:sz w:val="24"/>
          <w:szCs w:val="24"/>
        </w:rPr>
        <w:t>041         """Добавить номер в отель"""</w:t>
      </w:r>
    </w:p>
    <w:p w14:paraId="633811AE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042        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self.rooms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[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room_id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] = {</w:t>
      </w:r>
    </w:p>
    <w:p w14:paraId="790B29EE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043             "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price_per_night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":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price_per_night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,</w:t>
      </w:r>
    </w:p>
    <w:p w14:paraId="3C549AFA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044             "capacity": capacity,</w:t>
      </w:r>
    </w:p>
    <w:p w14:paraId="14CA4B0E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045             "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is_available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": True</w:t>
      </w:r>
    </w:p>
    <w:p w14:paraId="2FAE1095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046         }</w:t>
      </w:r>
    </w:p>
    <w:p w14:paraId="43BEFC52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lastRenderedPageBreak/>
        <w:t xml:space="preserve">047 </w:t>
      </w:r>
    </w:p>
    <w:p w14:paraId="10E2A79D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048     def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find_bookings_by_date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(self,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start_date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: date,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end_date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: date) -&gt; List[Booking]:</w:t>
      </w:r>
    </w:p>
    <w:p w14:paraId="6244F2FF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</w:rPr>
      </w:pPr>
      <w:r w:rsidRPr="002C17EA">
        <w:rPr>
          <w:rFonts w:ascii="Times New Roman" w:eastAsia="MS Mincho" w:hAnsi="Times New Roman" w:cs="Times New Roman"/>
          <w:sz w:val="24"/>
          <w:szCs w:val="24"/>
        </w:rPr>
        <w:t>049         """Найти бронирования в диапазоне дат"""</w:t>
      </w:r>
    </w:p>
    <w:p w14:paraId="0A2B0CFD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050         result = []</w:t>
      </w:r>
    </w:p>
    <w:p w14:paraId="309DEC0D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051         for booking in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self.bookings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:</w:t>
      </w:r>
    </w:p>
    <w:p w14:paraId="357573A8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052             if (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booking.check_in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 &lt;=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end_date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 and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booking.check_out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 &gt;=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start_date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):</w:t>
      </w:r>
    </w:p>
    <w:p w14:paraId="75E2D210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053                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result.append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(booking)</w:t>
      </w:r>
    </w:p>
    <w:p w14:paraId="19A1AE72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054         return result</w:t>
      </w:r>
    </w:p>
    <w:p w14:paraId="6AADFDFD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055 </w:t>
      </w:r>
    </w:p>
    <w:p w14:paraId="2FF5C40E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056     def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calculate_revenue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(self,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start_date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: date,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end_date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: date) -&gt; float:</w:t>
      </w:r>
    </w:p>
    <w:p w14:paraId="026F0B35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057         """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Рассчитать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выручку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за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период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"""</w:t>
      </w:r>
    </w:p>
    <w:p w14:paraId="790D939E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058         bookings =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self.find_bookings_by_date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(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start_date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end_date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)</w:t>
      </w:r>
    </w:p>
    <w:p w14:paraId="18E50A6A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059         return sum(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booking.price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 for booking in bookings)</w:t>
      </w:r>
    </w:p>
    <w:p w14:paraId="25CD5236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060 </w:t>
      </w:r>
    </w:p>
    <w:p w14:paraId="50D7A2F4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061     def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get_available_rooms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(self,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check_in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: date,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check_out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: date) -&gt; List[str]:</w:t>
      </w:r>
    </w:p>
    <w:p w14:paraId="7B935376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</w:rPr>
      </w:pPr>
      <w:r w:rsidRPr="002C17EA">
        <w:rPr>
          <w:rFonts w:ascii="Times New Roman" w:eastAsia="MS Mincho" w:hAnsi="Times New Roman" w:cs="Times New Roman"/>
          <w:sz w:val="24"/>
          <w:szCs w:val="24"/>
        </w:rPr>
        <w:t>062         """Получить список доступных номеров"""</w:t>
      </w:r>
    </w:p>
    <w:p w14:paraId="5DF5DA7D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</w:rPr>
      </w:pPr>
      <w:r w:rsidRPr="002C17EA">
        <w:rPr>
          <w:rFonts w:ascii="Times New Roman" w:eastAsia="MS Mincho" w:hAnsi="Times New Roman" w:cs="Times New Roman"/>
          <w:sz w:val="24"/>
          <w:szCs w:val="24"/>
        </w:rPr>
        <w:t>063         # Находим занятые номера</w:t>
      </w:r>
    </w:p>
    <w:p w14:paraId="3BCBDABB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064        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busy_rooms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 = set()</w:t>
      </w:r>
    </w:p>
    <w:p w14:paraId="1693124D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065         for booking in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self.find_bookings_by_date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(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check_in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check_out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):</w:t>
      </w:r>
    </w:p>
    <w:p w14:paraId="2331C9B3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066            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busy_rooms.add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(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booking.room_id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)</w:t>
      </w:r>
    </w:p>
    <w:p w14:paraId="48139492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067 </w:t>
      </w:r>
    </w:p>
    <w:p w14:paraId="323775E3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068         #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Возвращаем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свободные</w:t>
      </w:r>
      <w:proofErr w:type="spellEnd"/>
    </w:p>
    <w:p w14:paraId="14B25EEF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069         return [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room_id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 for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room_id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 in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self.rooms.keys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()</w:t>
      </w:r>
    </w:p>
    <w:p w14:paraId="19F0A5A8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070                 if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room_id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 not in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busy_rooms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]</w:t>
      </w:r>
    </w:p>
    <w:p w14:paraId="400FE5AA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071 </w:t>
      </w:r>
    </w:p>
    <w:p w14:paraId="3CEA771C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lastRenderedPageBreak/>
        <w:t xml:space="preserve">072 </w:t>
      </w:r>
    </w:p>
    <w:p w14:paraId="09E84A89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073 def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load_hotels_from_file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(filename: str) -&gt; List[Hotel]:</w:t>
      </w:r>
    </w:p>
    <w:p w14:paraId="2F8029AF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</w:rPr>
      </w:pPr>
      <w:r w:rsidRPr="002C17EA">
        <w:rPr>
          <w:rFonts w:ascii="Times New Roman" w:eastAsia="MS Mincho" w:hAnsi="Times New Roman" w:cs="Times New Roman"/>
          <w:sz w:val="24"/>
          <w:szCs w:val="24"/>
        </w:rPr>
        <w:t xml:space="preserve">074     """Загрузить отели из </w:t>
      </w: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JSON</w:t>
      </w:r>
      <w:r w:rsidRPr="002C17EA">
        <w:rPr>
          <w:rFonts w:ascii="Times New Roman" w:eastAsia="MS Mincho" w:hAnsi="Times New Roman" w:cs="Times New Roman"/>
          <w:sz w:val="24"/>
          <w:szCs w:val="24"/>
        </w:rPr>
        <w:t xml:space="preserve"> файла"""</w:t>
      </w:r>
    </w:p>
    <w:p w14:paraId="62CBF617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075     with open(filename, "r", encoding="utf-8") as file:</w:t>
      </w:r>
    </w:p>
    <w:p w14:paraId="45ACB030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076         data =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json.load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(file)</w:t>
      </w:r>
    </w:p>
    <w:p w14:paraId="0CF0077E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077 </w:t>
      </w:r>
    </w:p>
    <w:p w14:paraId="6F5C2F62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078     hotels = []</w:t>
      </w:r>
    </w:p>
    <w:p w14:paraId="3E92AECC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079     for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hotel_data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 in data:</w:t>
      </w:r>
    </w:p>
    <w:p w14:paraId="1C48AD0A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080         hotel = Hotel(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hotel_data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["name"],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hotel_data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["address"])</w:t>
      </w:r>
    </w:p>
    <w:p w14:paraId="2B2325D0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081         for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room_data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 in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hotel_data.get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("rooms", []):</w:t>
      </w:r>
    </w:p>
    <w:p w14:paraId="7E6E537B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082            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hotel.add_room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(</w:t>
      </w:r>
    </w:p>
    <w:p w14:paraId="69859B5A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083                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room_data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["id"],</w:t>
      </w:r>
    </w:p>
    <w:p w14:paraId="45A5CDB2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084                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room_data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["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price_per_night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"],</w:t>
      </w:r>
    </w:p>
    <w:p w14:paraId="04D10520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085                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room_data.get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("capacity", 2)</w:t>
      </w:r>
    </w:p>
    <w:p w14:paraId="61BE5FD5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086             )</w:t>
      </w:r>
    </w:p>
    <w:p w14:paraId="5F6F6BF5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087        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hotels.append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(hotel)</w:t>
      </w:r>
    </w:p>
    <w:p w14:paraId="508D8054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088     return hotels</w:t>
      </w:r>
    </w:p>
    <w:p w14:paraId="5F80E6B0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089 </w:t>
      </w:r>
    </w:p>
    <w:p w14:paraId="6F1ED569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090 </w:t>
      </w:r>
    </w:p>
    <w:p w14:paraId="0CEE176E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091 def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save_bookings_to_file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(bookings: List[Booking], filename: str) -&gt; None:</w:t>
      </w:r>
    </w:p>
    <w:p w14:paraId="25059B39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</w:rPr>
      </w:pPr>
      <w:r w:rsidRPr="002C17EA">
        <w:rPr>
          <w:rFonts w:ascii="Times New Roman" w:eastAsia="MS Mincho" w:hAnsi="Times New Roman" w:cs="Times New Roman"/>
          <w:sz w:val="24"/>
          <w:szCs w:val="24"/>
        </w:rPr>
        <w:t>092     """Сохранить бронирования в файл"""</w:t>
      </w:r>
    </w:p>
    <w:p w14:paraId="63209F63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</w:rPr>
      </w:pPr>
      <w:r w:rsidRPr="002C17EA">
        <w:rPr>
          <w:rFonts w:ascii="Times New Roman" w:eastAsia="MS Mincho" w:hAnsi="Times New Roman" w:cs="Times New Roman"/>
          <w:sz w:val="24"/>
          <w:szCs w:val="24"/>
        </w:rPr>
        <w:t xml:space="preserve">093     </w:t>
      </w: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data</w:t>
      </w:r>
      <w:r w:rsidRPr="002C17EA">
        <w:rPr>
          <w:rFonts w:ascii="Times New Roman" w:eastAsia="MS Mincho" w:hAnsi="Times New Roman" w:cs="Times New Roman"/>
          <w:sz w:val="24"/>
          <w:szCs w:val="24"/>
        </w:rPr>
        <w:t xml:space="preserve"> = []</w:t>
      </w:r>
    </w:p>
    <w:p w14:paraId="758F9651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094     for booking in bookings:</w:t>
      </w:r>
    </w:p>
    <w:p w14:paraId="20869D36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095        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data.append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({</w:t>
      </w:r>
    </w:p>
    <w:p w14:paraId="6749D6CA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096             "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booking_id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":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booking.booking_id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,</w:t>
      </w:r>
    </w:p>
    <w:p w14:paraId="16C1E9BD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097             "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room_id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":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booking.room_id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,</w:t>
      </w:r>
    </w:p>
    <w:p w14:paraId="2830AFC9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098             "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guest_name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":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booking.guest_name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,</w:t>
      </w:r>
    </w:p>
    <w:p w14:paraId="6ED4675E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lastRenderedPageBreak/>
        <w:t>099             "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check_in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":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booking.check_in.isoformat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(),</w:t>
      </w:r>
    </w:p>
    <w:p w14:paraId="658E6793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100             "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check_out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":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booking.check_out.isoformat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(),</w:t>
      </w:r>
    </w:p>
    <w:p w14:paraId="232857EF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101             "price":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booking.price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,</w:t>
      </w:r>
    </w:p>
    <w:p w14:paraId="5DC22405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102             "status":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booking.status</w:t>
      </w:r>
      <w:proofErr w:type="spellEnd"/>
    </w:p>
    <w:p w14:paraId="7BECB67E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103         })</w:t>
      </w:r>
    </w:p>
    <w:p w14:paraId="43220871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104 </w:t>
      </w:r>
    </w:p>
    <w:p w14:paraId="0BAABCE2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105     with open(filename, "w", encoding="utf-8") as file:</w:t>
      </w:r>
    </w:p>
    <w:p w14:paraId="301CD7CF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106        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json.dump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(data, file,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ensure_ascii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=False, indent=2)</w:t>
      </w:r>
    </w:p>
    <w:p w14:paraId="5D8FF265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107 </w:t>
      </w:r>
    </w:p>
    <w:p w14:paraId="7652F07E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108 </w:t>
      </w:r>
    </w:p>
    <w:p w14:paraId="66E10FE0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109 def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create_booking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(hotel: Hotel,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room_id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: str,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guest_name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: str,</w:t>
      </w:r>
    </w:p>
    <w:p w14:paraId="632AF930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110                   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check_in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: date,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check_out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: date) -&gt; Optional[Booking]:</w:t>
      </w:r>
    </w:p>
    <w:p w14:paraId="02A68719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111     """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Создать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бронирование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"""</w:t>
      </w:r>
    </w:p>
    <w:p w14:paraId="499989B2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112     if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room_id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 not in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hotel.rooms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:</w:t>
      </w:r>
    </w:p>
    <w:p w14:paraId="224453AD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113         return None</w:t>
      </w:r>
    </w:p>
    <w:p w14:paraId="324ACE71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114 </w:t>
      </w:r>
    </w:p>
    <w:p w14:paraId="7ADEA089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115     #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Проверяем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доступность</w:t>
      </w:r>
      <w:proofErr w:type="spellEnd"/>
    </w:p>
    <w:p w14:paraId="49C19FA8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116     available =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hotel.get_available_rooms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(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check_in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check_out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)</w:t>
      </w:r>
    </w:p>
    <w:p w14:paraId="2416BB7C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117     if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room_id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 not in available:</w:t>
      </w:r>
    </w:p>
    <w:p w14:paraId="17235A84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118         return None</w:t>
      </w:r>
    </w:p>
    <w:p w14:paraId="425444F5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119 </w:t>
      </w:r>
    </w:p>
    <w:p w14:paraId="35E63E07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120     #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Создаем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бронирование</w:t>
      </w:r>
      <w:proofErr w:type="spellEnd"/>
    </w:p>
    <w:p w14:paraId="5CE64FE8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121    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price_per_night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hotel.rooms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[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room_id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]["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price_per_night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"]</w:t>
      </w:r>
    </w:p>
    <w:p w14:paraId="0A946E6C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122     nights = (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check_out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check_in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).days</w:t>
      </w:r>
    </w:p>
    <w:p w14:paraId="7B5CD15D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123    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total_price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price_per_night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 * nights</w:t>
      </w:r>
    </w:p>
    <w:p w14:paraId="32D8DC77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124 </w:t>
      </w:r>
    </w:p>
    <w:p w14:paraId="448E887D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125     booking = Booking(</w:t>
      </w:r>
    </w:p>
    <w:p w14:paraId="2B16F349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lastRenderedPageBreak/>
        <w:t xml:space="preserve">126        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booking_id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=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f"BK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-{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len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(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hotel.bookings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) + 1}",</w:t>
      </w:r>
    </w:p>
    <w:p w14:paraId="2A800320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127        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room_id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=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room_id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,</w:t>
      </w:r>
    </w:p>
    <w:p w14:paraId="0C04A0AB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128        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guest_name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=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guest_name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,</w:t>
      </w:r>
    </w:p>
    <w:p w14:paraId="289482E2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129        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check_in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=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check_in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,</w:t>
      </w:r>
    </w:p>
    <w:p w14:paraId="646DEBDF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130        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check_out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=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check_out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,</w:t>
      </w:r>
    </w:p>
    <w:p w14:paraId="67FEA6B2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131         price=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total_price</w:t>
      </w:r>
      <w:proofErr w:type="spellEnd"/>
    </w:p>
    <w:p w14:paraId="2F4DEEF4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132     )</w:t>
      </w:r>
    </w:p>
    <w:p w14:paraId="5BD4DCE2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133 </w:t>
      </w:r>
    </w:p>
    <w:p w14:paraId="102AA691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134    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hotel.bookings.append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(booking)</w:t>
      </w:r>
    </w:p>
    <w:p w14:paraId="4F44C1B2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135     return booking</w:t>
      </w:r>
    </w:p>
    <w:p w14:paraId="1BC7AC46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136 </w:t>
      </w:r>
    </w:p>
    <w:p w14:paraId="5628AE67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137 </w:t>
      </w:r>
    </w:p>
    <w:p w14:paraId="71B78F5D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138 def main():</w:t>
      </w:r>
    </w:p>
    <w:p w14:paraId="2A03DCD8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139     """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Главная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функция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"""</w:t>
      </w:r>
    </w:p>
    <w:p w14:paraId="713C2042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140     if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len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(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sys.argv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) &lt; 2:</w:t>
      </w:r>
    </w:p>
    <w:p w14:paraId="2AAE835B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141         print("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Использование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: python main.py &lt;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файл_отелей.json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&gt;")</w:t>
      </w:r>
    </w:p>
    <w:p w14:paraId="03F20BCF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142        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sys.exit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(1)</w:t>
      </w:r>
    </w:p>
    <w:p w14:paraId="77BBBE31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143 </w:t>
      </w:r>
    </w:p>
    <w:p w14:paraId="787C4E44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144     #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Загрузка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отелей</w:t>
      </w:r>
      <w:proofErr w:type="spellEnd"/>
    </w:p>
    <w:p w14:paraId="53D37945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145     hotels =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load_hotels_from_file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(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sys.argv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[1])</w:t>
      </w:r>
    </w:p>
    <w:p w14:paraId="72E01B90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</w:rPr>
      </w:pPr>
      <w:r w:rsidRPr="002C17EA">
        <w:rPr>
          <w:rFonts w:ascii="Times New Roman" w:eastAsia="MS Mincho" w:hAnsi="Times New Roman" w:cs="Times New Roman"/>
          <w:sz w:val="24"/>
          <w:szCs w:val="24"/>
        </w:rPr>
        <w:t xml:space="preserve">146 </w:t>
      </w:r>
    </w:p>
    <w:p w14:paraId="1A8E58CD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</w:rPr>
      </w:pPr>
      <w:r w:rsidRPr="002C17EA">
        <w:rPr>
          <w:rFonts w:ascii="Times New Roman" w:eastAsia="MS Mincho" w:hAnsi="Times New Roman" w:cs="Times New Roman"/>
          <w:sz w:val="24"/>
          <w:szCs w:val="24"/>
        </w:rPr>
        <w:t>147     # Пример создания бронирования</w:t>
      </w:r>
    </w:p>
    <w:p w14:paraId="61F1831E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</w:rPr>
      </w:pPr>
      <w:r w:rsidRPr="002C17EA">
        <w:rPr>
          <w:rFonts w:ascii="Times New Roman" w:eastAsia="MS Mincho" w:hAnsi="Times New Roman" w:cs="Times New Roman"/>
          <w:sz w:val="24"/>
          <w:szCs w:val="24"/>
        </w:rPr>
        <w:t xml:space="preserve">148     </w:t>
      </w: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if</w:t>
      </w:r>
      <w:r w:rsidRPr="002C17EA"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hotels</w:t>
      </w:r>
      <w:r w:rsidRPr="002C17EA">
        <w:rPr>
          <w:rFonts w:ascii="Times New Roman" w:eastAsia="MS Mincho" w:hAnsi="Times New Roman" w:cs="Times New Roman"/>
          <w:sz w:val="24"/>
          <w:szCs w:val="24"/>
        </w:rPr>
        <w:t>:</w:t>
      </w:r>
    </w:p>
    <w:p w14:paraId="093FFD27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149         hotel = hotels[0]</w:t>
      </w:r>
    </w:p>
    <w:p w14:paraId="76DF802E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150         booking =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create_booking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(</w:t>
      </w:r>
    </w:p>
    <w:p w14:paraId="77455BB2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151             hotel,</w:t>
      </w:r>
    </w:p>
    <w:p w14:paraId="3ADBA696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152             "101",</w:t>
      </w:r>
    </w:p>
    <w:p w14:paraId="1792AA20" w14:textId="73C9CBDA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lastRenderedPageBreak/>
        <w:t>153             "</w:t>
      </w:r>
      <w:r w:rsidR="00C116A0">
        <w:rPr>
          <w:rFonts w:ascii="Times New Roman" w:eastAsia="MS Mincho" w:hAnsi="Times New Roman" w:cs="Times New Roman"/>
          <w:sz w:val="24"/>
          <w:szCs w:val="24"/>
        </w:rPr>
        <w:t>Давеян</w:t>
      </w:r>
      <w:r w:rsidR="00C116A0" w:rsidRPr="00605944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 </w:t>
      </w:r>
      <w:r w:rsidR="00C116A0">
        <w:rPr>
          <w:rFonts w:ascii="Times New Roman" w:eastAsia="MS Mincho" w:hAnsi="Times New Roman" w:cs="Times New Roman"/>
          <w:sz w:val="24"/>
          <w:szCs w:val="24"/>
        </w:rPr>
        <w:t>Э</w:t>
      </w:r>
      <w:r w:rsidR="00C116A0" w:rsidRPr="00605944">
        <w:rPr>
          <w:rFonts w:ascii="Times New Roman" w:eastAsia="MS Mincho" w:hAnsi="Times New Roman" w:cs="Times New Roman"/>
          <w:sz w:val="24"/>
          <w:szCs w:val="24"/>
          <w:lang w:val="en-US"/>
        </w:rPr>
        <w:t>.</w:t>
      </w: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",</w:t>
      </w:r>
    </w:p>
    <w:p w14:paraId="70955B19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154             date(2026, 6, 15),</w:t>
      </w:r>
    </w:p>
    <w:p w14:paraId="2CD4C73E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155             date(2026, 6, 20)</w:t>
      </w:r>
    </w:p>
    <w:p w14:paraId="79EC646B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156         )</w:t>
      </w:r>
    </w:p>
    <w:p w14:paraId="7CD56756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157         if booking:</w:t>
      </w:r>
    </w:p>
    <w:p w14:paraId="21EA41DC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158             print(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f"Бронирование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создано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: {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booking.booking_id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}")</w:t>
      </w:r>
    </w:p>
    <w:p w14:paraId="32ED52E4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159             print(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f"Стоимость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: {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booking.price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}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руб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.")</w:t>
      </w:r>
    </w:p>
    <w:p w14:paraId="5591B09F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160 </w:t>
      </w:r>
    </w:p>
    <w:p w14:paraId="51319BA7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161     print(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f"Загружено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отелей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: {</w:t>
      </w:r>
      <w:proofErr w:type="spellStart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len</w:t>
      </w:r>
      <w:proofErr w:type="spellEnd"/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(hotels)}")</w:t>
      </w:r>
    </w:p>
    <w:p w14:paraId="772D31FA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162 </w:t>
      </w:r>
    </w:p>
    <w:p w14:paraId="1BE33BA2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 xml:space="preserve">163 </w:t>
      </w:r>
    </w:p>
    <w:p w14:paraId="77737A68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  <w:lang w:val="en-US"/>
        </w:rPr>
      </w:pP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164 if __name__ == "__main__":</w:t>
      </w:r>
    </w:p>
    <w:p w14:paraId="242BEFB4" w14:textId="77777777" w:rsidR="002C17EA" w:rsidRPr="002C17EA" w:rsidRDefault="002C17EA" w:rsidP="002C17EA">
      <w:pPr>
        <w:spacing w:after="200" w:line="240" w:lineRule="auto"/>
        <w:ind w:left="850"/>
        <w:rPr>
          <w:rFonts w:ascii="Times New Roman" w:eastAsia="MS Mincho" w:hAnsi="Times New Roman" w:cs="Times New Roman"/>
          <w:sz w:val="24"/>
          <w:szCs w:val="24"/>
        </w:rPr>
      </w:pPr>
      <w:r w:rsidRPr="002C17EA">
        <w:rPr>
          <w:rFonts w:ascii="Times New Roman" w:eastAsia="MS Mincho" w:hAnsi="Times New Roman" w:cs="Times New Roman"/>
          <w:sz w:val="24"/>
          <w:szCs w:val="24"/>
        </w:rPr>
        <w:t xml:space="preserve">165     </w:t>
      </w:r>
      <w:r w:rsidRPr="002C17EA">
        <w:rPr>
          <w:rFonts w:ascii="Times New Roman" w:eastAsia="MS Mincho" w:hAnsi="Times New Roman" w:cs="Times New Roman"/>
          <w:sz w:val="24"/>
          <w:szCs w:val="24"/>
          <w:lang w:val="en-US"/>
        </w:rPr>
        <w:t>main</w:t>
      </w:r>
      <w:r w:rsidRPr="002C17EA">
        <w:rPr>
          <w:rFonts w:ascii="Times New Roman" w:eastAsia="MS Mincho" w:hAnsi="Times New Roman" w:cs="Times New Roman"/>
          <w:sz w:val="24"/>
          <w:szCs w:val="24"/>
        </w:rPr>
        <w:t>()</w:t>
      </w:r>
    </w:p>
    <w:p w14:paraId="4497930C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2C17EA">
        <w:rPr>
          <w:rFonts w:ascii="Times New Roman" w:eastAsia="MS Mincho" w:hAnsi="Times New Roman" w:cs="Times New Roman"/>
          <w:sz w:val="24"/>
          <w:szCs w:val="24"/>
        </w:rPr>
        <w:br w:type="page"/>
      </w:r>
    </w:p>
    <w:p w14:paraId="05F11837" w14:textId="77777777" w:rsidR="002C17EA" w:rsidRPr="00C075D4" w:rsidRDefault="002C17EA" w:rsidP="00C075D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075D4">
        <w:rPr>
          <w:rFonts w:ascii="Times New Roman" w:hAnsi="Times New Roman" w:cs="Times New Roman"/>
          <w:b/>
          <w:bCs/>
          <w:sz w:val="32"/>
          <w:szCs w:val="32"/>
        </w:rPr>
        <w:lastRenderedPageBreak/>
        <w:t>7 СПЕЦИФИКАЦИЯ</w:t>
      </w:r>
    </w:p>
    <w:p w14:paraId="0D3ABC31" w14:textId="77777777" w:rsidR="002C17EA" w:rsidRPr="00C075D4" w:rsidRDefault="002C17EA" w:rsidP="00C075D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075D4">
        <w:rPr>
          <w:rFonts w:ascii="Times New Roman" w:hAnsi="Times New Roman" w:cs="Times New Roman"/>
          <w:b/>
          <w:bCs/>
          <w:sz w:val="32"/>
          <w:szCs w:val="32"/>
        </w:rPr>
        <w:t>7.1 Спецификация классов</w:t>
      </w:r>
    </w:p>
    <w:tbl>
      <w:tblPr>
        <w:tblStyle w:val="1f5"/>
        <w:tblW w:w="0" w:type="auto"/>
        <w:tblLook w:val="04A0" w:firstRow="1" w:lastRow="0" w:firstColumn="1" w:lastColumn="0" w:noHBand="0" w:noVBand="1"/>
      </w:tblPr>
      <w:tblGrid>
        <w:gridCol w:w="1181"/>
        <w:gridCol w:w="7449"/>
      </w:tblGrid>
      <w:tr w:rsidR="00852BD5" w:rsidRPr="00852BD5" w14:paraId="653CAD4C" w14:textId="77777777" w:rsidTr="00852BD5">
        <w:tc>
          <w:tcPr>
            <w:tcW w:w="0" w:type="auto"/>
            <w:hideMark/>
          </w:tcPr>
          <w:p w14:paraId="33CA420F" w14:textId="77777777" w:rsidR="00852BD5" w:rsidRPr="00852BD5" w:rsidRDefault="00852BD5" w:rsidP="00852BD5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852BD5">
              <w:rPr>
                <w:rFonts w:ascii="Times New Roman" w:hAnsi="Times New Roman" w:cs="Times New Roman"/>
                <w:sz w:val="28"/>
              </w:rPr>
              <w:t>Класс</w:t>
            </w:r>
            <w:proofErr w:type="spellEnd"/>
          </w:p>
        </w:tc>
        <w:tc>
          <w:tcPr>
            <w:tcW w:w="0" w:type="auto"/>
            <w:hideMark/>
          </w:tcPr>
          <w:p w14:paraId="7155020D" w14:textId="77777777" w:rsidR="00852BD5" w:rsidRPr="00852BD5" w:rsidRDefault="00852BD5" w:rsidP="00852BD5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852BD5">
              <w:rPr>
                <w:rFonts w:ascii="Times New Roman" w:hAnsi="Times New Roman" w:cs="Times New Roman"/>
                <w:sz w:val="28"/>
              </w:rPr>
              <w:t>Назначение</w:t>
            </w:r>
            <w:proofErr w:type="spellEnd"/>
          </w:p>
        </w:tc>
      </w:tr>
      <w:tr w:rsidR="00852BD5" w:rsidRPr="00852BD5" w14:paraId="6B4A553E" w14:textId="77777777" w:rsidTr="00852BD5">
        <w:tc>
          <w:tcPr>
            <w:tcW w:w="0" w:type="auto"/>
            <w:hideMark/>
          </w:tcPr>
          <w:p w14:paraId="63D1311F" w14:textId="77777777" w:rsidR="00852BD5" w:rsidRPr="00852BD5" w:rsidRDefault="00852BD5" w:rsidP="00852BD5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852BD5">
              <w:rPr>
                <w:rFonts w:ascii="Times New Roman" w:hAnsi="Times New Roman" w:cs="Times New Roman"/>
                <w:sz w:val="28"/>
              </w:rPr>
              <w:t>Booking</w:t>
            </w:r>
          </w:p>
        </w:tc>
        <w:tc>
          <w:tcPr>
            <w:tcW w:w="0" w:type="auto"/>
            <w:hideMark/>
          </w:tcPr>
          <w:p w14:paraId="6B565D68" w14:textId="77777777" w:rsidR="00852BD5" w:rsidRPr="00852BD5" w:rsidRDefault="00852BD5" w:rsidP="00852BD5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605944">
              <w:rPr>
                <w:rFonts w:ascii="Times New Roman" w:hAnsi="Times New Roman" w:cs="Times New Roman"/>
                <w:sz w:val="28"/>
                <w:lang w:val="ru-RU"/>
              </w:rPr>
              <w:t xml:space="preserve">Представляет сущность "бронирование". Хранит данные о госте, номере, датах и стоимости. </w:t>
            </w:r>
            <w:proofErr w:type="spellStart"/>
            <w:r w:rsidRPr="00852BD5">
              <w:rPr>
                <w:rFonts w:ascii="Times New Roman" w:hAnsi="Times New Roman" w:cs="Times New Roman"/>
                <w:sz w:val="28"/>
              </w:rPr>
              <w:t>Предоставляет</w:t>
            </w:r>
            <w:proofErr w:type="spellEnd"/>
            <w:r w:rsidRPr="00852BD5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852BD5">
              <w:rPr>
                <w:rFonts w:ascii="Times New Roman" w:hAnsi="Times New Roman" w:cs="Times New Roman"/>
                <w:sz w:val="28"/>
              </w:rPr>
              <w:t>метод</w:t>
            </w:r>
            <w:proofErr w:type="spellEnd"/>
            <w:r w:rsidRPr="00852BD5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852BD5">
              <w:rPr>
                <w:rFonts w:ascii="Times New Roman" w:hAnsi="Times New Roman" w:cs="Times New Roman"/>
                <w:sz w:val="28"/>
              </w:rPr>
              <w:t>для</w:t>
            </w:r>
            <w:proofErr w:type="spellEnd"/>
            <w:r w:rsidRPr="00852BD5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852BD5">
              <w:rPr>
                <w:rFonts w:ascii="Times New Roman" w:hAnsi="Times New Roman" w:cs="Times New Roman"/>
                <w:sz w:val="28"/>
              </w:rPr>
              <w:t>расчета</w:t>
            </w:r>
            <w:proofErr w:type="spellEnd"/>
            <w:r w:rsidRPr="00852BD5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852BD5">
              <w:rPr>
                <w:rFonts w:ascii="Times New Roman" w:hAnsi="Times New Roman" w:cs="Times New Roman"/>
                <w:sz w:val="28"/>
              </w:rPr>
              <w:t>количества</w:t>
            </w:r>
            <w:proofErr w:type="spellEnd"/>
            <w:r w:rsidRPr="00852BD5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852BD5">
              <w:rPr>
                <w:rFonts w:ascii="Times New Roman" w:hAnsi="Times New Roman" w:cs="Times New Roman"/>
                <w:sz w:val="28"/>
              </w:rPr>
              <w:t>ночей</w:t>
            </w:r>
            <w:proofErr w:type="spellEnd"/>
            <w:r w:rsidRPr="00852BD5">
              <w:rPr>
                <w:rFonts w:ascii="Times New Roman" w:hAnsi="Times New Roman" w:cs="Times New Roman"/>
                <w:sz w:val="28"/>
              </w:rPr>
              <w:t>.</w:t>
            </w:r>
          </w:p>
        </w:tc>
      </w:tr>
      <w:tr w:rsidR="00852BD5" w:rsidRPr="00852BD5" w14:paraId="641285EC" w14:textId="77777777" w:rsidTr="00852BD5">
        <w:tc>
          <w:tcPr>
            <w:tcW w:w="0" w:type="auto"/>
            <w:hideMark/>
          </w:tcPr>
          <w:p w14:paraId="1DB50C1C" w14:textId="77777777" w:rsidR="00852BD5" w:rsidRPr="00852BD5" w:rsidRDefault="00852BD5" w:rsidP="00852BD5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852BD5">
              <w:rPr>
                <w:rFonts w:ascii="Times New Roman" w:hAnsi="Times New Roman" w:cs="Times New Roman"/>
                <w:sz w:val="28"/>
              </w:rPr>
              <w:t>Hotel</w:t>
            </w:r>
          </w:p>
        </w:tc>
        <w:tc>
          <w:tcPr>
            <w:tcW w:w="0" w:type="auto"/>
            <w:hideMark/>
          </w:tcPr>
          <w:p w14:paraId="459E46E5" w14:textId="77777777" w:rsidR="00852BD5" w:rsidRPr="00605944" w:rsidRDefault="00852BD5" w:rsidP="00852BD5">
            <w:pPr>
              <w:spacing w:after="160" w:line="259" w:lineRule="auto"/>
              <w:rPr>
                <w:rFonts w:ascii="Times New Roman" w:hAnsi="Times New Roman" w:cs="Times New Roman"/>
                <w:sz w:val="28"/>
                <w:lang w:val="ru-RU"/>
              </w:rPr>
            </w:pPr>
            <w:r w:rsidRPr="00605944">
              <w:rPr>
                <w:rFonts w:ascii="Times New Roman" w:hAnsi="Times New Roman" w:cs="Times New Roman"/>
                <w:sz w:val="28"/>
                <w:lang w:val="ru-RU"/>
              </w:rPr>
              <w:t>Представляет сущность "отель". Управляет списком номеров и бронирований. Содержит бизнес-логику для поиска, расчета финансов и проверки доступности.</w:t>
            </w:r>
          </w:p>
        </w:tc>
      </w:tr>
    </w:tbl>
    <w:p w14:paraId="61990C9D" w14:textId="77777777" w:rsidR="002C17EA" w:rsidRPr="00C075D4" w:rsidRDefault="002C17EA" w:rsidP="00C075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75D4">
        <w:rPr>
          <w:rFonts w:ascii="Times New Roman" w:hAnsi="Times New Roman" w:cs="Times New Roman"/>
          <w:b/>
          <w:bCs/>
          <w:sz w:val="28"/>
          <w:szCs w:val="28"/>
        </w:rPr>
        <w:t xml:space="preserve">7.2 Спецификация методов класса </w:t>
      </w:r>
      <w:r w:rsidRPr="00C075D4">
        <w:rPr>
          <w:rFonts w:ascii="Times New Roman" w:hAnsi="Times New Roman" w:cs="Times New Roman"/>
          <w:b/>
          <w:bCs/>
          <w:sz w:val="28"/>
          <w:szCs w:val="28"/>
          <w:lang w:val="en-US"/>
        </w:rPr>
        <w:t>Booking</w:t>
      </w:r>
    </w:p>
    <w:tbl>
      <w:tblPr>
        <w:tblStyle w:val="1f5"/>
        <w:tblW w:w="0" w:type="auto"/>
        <w:tblLook w:val="04A0" w:firstRow="1" w:lastRow="0" w:firstColumn="1" w:lastColumn="0" w:noHBand="0" w:noVBand="1"/>
      </w:tblPr>
      <w:tblGrid>
        <w:gridCol w:w="1383"/>
        <w:gridCol w:w="2674"/>
        <w:gridCol w:w="1173"/>
        <w:gridCol w:w="3400"/>
      </w:tblGrid>
      <w:tr w:rsidR="00964210" w:rsidRPr="00964210" w14:paraId="03DF221B" w14:textId="77777777" w:rsidTr="00964210">
        <w:tc>
          <w:tcPr>
            <w:tcW w:w="0" w:type="auto"/>
            <w:hideMark/>
          </w:tcPr>
          <w:p w14:paraId="136F6DA0" w14:textId="77777777" w:rsidR="00964210" w:rsidRPr="00964210" w:rsidRDefault="00964210" w:rsidP="00964210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964210">
              <w:rPr>
                <w:rFonts w:ascii="Times New Roman" w:hAnsi="Times New Roman" w:cs="Times New Roman"/>
                <w:sz w:val="28"/>
              </w:rPr>
              <w:t>Метод</w:t>
            </w:r>
            <w:proofErr w:type="spellEnd"/>
          </w:p>
        </w:tc>
        <w:tc>
          <w:tcPr>
            <w:tcW w:w="0" w:type="auto"/>
            <w:hideMark/>
          </w:tcPr>
          <w:p w14:paraId="34CD4E8B" w14:textId="77777777" w:rsidR="00964210" w:rsidRPr="00964210" w:rsidRDefault="00964210" w:rsidP="00964210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964210">
              <w:rPr>
                <w:rFonts w:ascii="Times New Roman" w:hAnsi="Times New Roman" w:cs="Times New Roman"/>
                <w:sz w:val="28"/>
              </w:rPr>
              <w:t>Аргументы</w:t>
            </w:r>
            <w:proofErr w:type="spellEnd"/>
          </w:p>
        </w:tc>
        <w:tc>
          <w:tcPr>
            <w:tcW w:w="0" w:type="auto"/>
            <w:hideMark/>
          </w:tcPr>
          <w:p w14:paraId="434B05E9" w14:textId="77777777" w:rsidR="00964210" w:rsidRPr="00964210" w:rsidRDefault="00964210" w:rsidP="00964210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964210">
              <w:rPr>
                <w:rFonts w:ascii="Times New Roman" w:hAnsi="Times New Roman" w:cs="Times New Roman"/>
                <w:sz w:val="28"/>
              </w:rPr>
              <w:t>Возврат</w:t>
            </w:r>
            <w:proofErr w:type="spellEnd"/>
          </w:p>
        </w:tc>
        <w:tc>
          <w:tcPr>
            <w:tcW w:w="0" w:type="auto"/>
            <w:hideMark/>
          </w:tcPr>
          <w:p w14:paraId="302E8633" w14:textId="77777777" w:rsidR="00964210" w:rsidRPr="00964210" w:rsidRDefault="00964210" w:rsidP="00964210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964210">
              <w:rPr>
                <w:rFonts w:ascii="Times New Roman" w:hAnsi="Times New Roman" w:cs="Times New Roman"/>
                <w:sz w:val="28"/>
              </w:rPr>
              <w:t>Назначение</w:t>
            </w:r>
            <w:proofErr w:type="spellEnd"/>
          </w:p>
        </w:tc>
      </w:tr>
      <w:tr w:rsidR="00964210" w:rsidRPr="00964210" w14:paraId="1EB741FF" w14:textId="77777777" w:rsidTr="00964210">
        <w:tc>
          <w:tcPr>
            <w:tcW w:w="0" w:type="auto"/>
            <w:hideMark/>
          </w:tcPr>
          <w:p w14:paraId="222C158A" w14:textId="77777777" w:rsidR="00964210" w:rsidRPr="00964210" w:rsidRDefault="00964210" w:rsidP="00964210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964210">
              <w:rPr>
                <w:rFonts w:ascii="Times New Roman" w:hAnsi="Times New Roman" w:cs="Times New Roman"/>
                <w:sz w:val="28"/>
              </w:rPr>
              <w:t>__</w:t>
            </w:r>
            <w:proofErr w:type="spellStart"/>
            <w:r w:rsidRPr="00964210">
              <w:rPr>
                <w:rFonts w:ascii="Times New Roman" w:hAnsi="Times New Roman" w:cs="Times New Roman"/>
                <w:sz w:val="28"/>
              </w:rPr>
              <w:t>init</w:t>
            </w:r>
            <w:proofErr w:type="spellEnd"/>
            <w:r w:rsidRPr="00964210">
              <w:rPr>
                <w:rFonts w:ascii="Times New Roman" w:hAnsi="Times New Roman" w:cs="Times New Roman"/>
                <w:sz w:val="28"/>
              </w:rPr>
              <w:t>__</w:t>
            </w:r>
          </w:p>
        </w:tc>
        <w:tc>
          <w:tcPr>
            <w:tcW w:w="0" w:type="auto"/>
            <w:hideMark/>
          </w:tcPr>
          <w:p w14:paraId="10431DA9" w14:textId="77777777" w:rsidR="00964210" w:rsidRPr="00964210" w:rsidRDefault="00964210" w:rsidP="00964210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964210">
              <w:rPr>
                <w:rFonts w:ascii="Times New Roman" w:hAnsi="Times New Roman" w:cs="Times New Roman"/>
                <w:sz w:val="28"/>
              </w:rPr>
              <w:t>booking_id</w:t>
            </w:r>
            <w:proofErr w:type="spellEnd"/>
            <w:r w:rsidRPr="00964210">
              <w:rPr>
                <w:rFonts w:ascii="Times New Roman" w:hAnsi="Times New Roman" w:cs="Times New Roman"/>
                <w:sz w:val="28"/>
              </w:rPr>
              <w:t xml:space="preserve">: str, </w:t>
            </w:r>
            <w:proofErr w:type="spellStart"/>
            <w:r w:rsidRPr="00964210">
              <w:rPr>
                <w:rFonts w:ascii="Times New Roman" w:hAnsi="Times New Roman" w:cs="Times New Roman"/>
                <w:sz w:val="28"/>
              </w:rPr>
              <w:t>room_id</w:t>
            </w:r>
            <w:proofErr w:type="spellEnd"/>
            <w:r w:rsidRPr="00964210">
              <w:rPr>
                <w:rFonts w:ascii="Times New Roman" w:hAnsi="Times New Roman" w:cs="Times New Roman"/>
                <w:sz w:val="28"/>
              </w:rPr>
              <w:t xml:space="preserve">: str, </w:t>
            </w:r>
            <w:proofErr w:type="spellStart"/>
            <w:r w:rsidRPr="00964210">
              <w:rPr>
                <w:rFonts w:ascii="Times New Roman" w:hAnsi="Times New Roman" w:cs="Times New Roman"/>
                <w:sz w:val="28"/>
              </w:rPr>
              <w:t>guest_name</w:t>
            </w:r>
            <w:proofErr w:type="spellEnd"/>
            <w:r w:rsidRPr="00964210">
              <w:rPr>
                <w:rFonts w:ascii="Times New Roman" w:hAnsi="Times New Roman" w:cs="Times New Roman"/>
                <w:sz w:val="28"/>
              </w:rPr>
              <w:t xml:space="preserve">: str, </w:t>
            </w:r>
            <w:proofErr w:type="spellStart"/>
            <w:r w:rsidRPr="00964210">
              <w:rPr>
                <w:rFonts w:ascii="Times New Roman" w:hAnsi="Times New Roman" w:cs="Times New Roman"/>
                <w:sz w:val="28"/>
              </w:rPr>
              <w:t>check_in</w:t>
            </w:r>
            <w:proofErr w:type="spellEnd"/>
            <w:r w:rsidRPr="00964210">
              <w:rPr>
                <w:rFonts w:ascii="Times New Roman" w:hAnsi="Times New Roman" w:cs="Times New Roman"/>
                <w:sz w:val="28"/>
              </w:rPr>
              <w:t xml:space="preserve">: date, </w:t>
            </w:r>
            <w:proofErr w:type="spellStart"/>
            <w:r w:rsidRPr="00964210">
              <w:rPr>
                <w:rFonts w:ascii="Times New Roman" w:hAnsi="Times New Roman" w:cs="Times New Roman"/>
                <w:sz w:val="28"/>
              </w:rPr>
              <w:t>check_out</w:t>
            </w:r>
            <w:proofErr w:type="spellEnd"/>
            <w:r w:rsidRPr="00964210">
              <w:rPr>
                <w:rFonts w:ascii="Times New Roman" w:hAnsi="Times New Roman" w:cs="Times New Roman"/>
                <w:sz w:val="28"/>
              </w:rPr>
              <w:t>: date, price: float</w:t>
            </w:r>
          </w:p>
        </w:tc>
        <w:tc>
          <w:tcPr>
            <w:tcW w:w="0" w:type="auto"/>
            <w:hideMark/>
          </w:tcPr>
          <w:p w14:paraId="79D59DA7" w14:textId="77777777" w:rsidR="00964210" w:rsidRPr="00964210" w:rsidRDefault="00964210" w:rsidP="00964210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964210">
              <w:rPr>
                <w:rFonts w:ascii="Times New Roman" w:hAnsi="Times New Roman" w:cs="Times New Roman"/>
                <w:sz w:val="28"/>
              </w:rPr>
              <w:t>None</w:t>
            </w:r>
          </w:p>
        </w:tc>
        <w:tc>
          <w:tcPr>
            <w:tcW w:w="0" w:type="auto"/>
            <w:hideMark/>
          </w:tcPr>
          <w:p w14:paraId="130E17E4" w14:textId="77777777" w:rsidR="00964210" w:rsidRPr="00964210" w:rsidRDefault="00964210" w:rsidP="00964210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605944">
              <w:rPr>
                <w:rFonts w:ascii="Times New Roman" w:hAnsi="Times New Roman" w:cs="Times New Roman"/>
                <w:sz w:val="28"/>
                <w:lang w:val="ru-RU"/>
              </w:rPr>
              <w:t xml:space="preserve">Конструктор. Инициализирует атрибуты объекта бронирования. </w:t>
            </w:r>
            <w:proofErr w:type="spellStart"/>
            <w:r w:rsidRPr="00964210">
              <w:rPr>
                <w:rFonts w:ascii="Times New Roman" w:hAnsi="Times New Roman" w:cs="Times New Roman"/>
                <w:sz w:val="28"/>
              </w:rPr>
              <w:t>Устанавливает</w:t>
            </w:r>
            <w:proofErr w:type="spellEnd"/>
            <w:r w:rsidRPr="00964210">
              <w:rPr>
                <w:rFonts w:ascii="Times New Roman" w:hAnsi="Times New Roman" w:cs="Times New Roman"/>
                <w:sz w:val="28"/>
              </w:rPr>
              <w:t xml:space="preserve"> </w:t>
            </w:r>
            <w:proofErr w:type="spellStart"/>
            <w:r w:rsidRPr="00964210">
              <w:rPr>
                <w:rFonts w:ascii="Times New Roman" w:hAnsi="Times New Roman" w:cs="Times New Roman"/>
                <w:sz w:val="28"/>
              </w:rPr>
              <w:t>статус</w:t>
            </w:r>
            <w:proofErr w:type="spellEnd"/>
            <w:r w:rsidRPr="00964210">
              <w:rPr>
                <w:rFonts w:ascii="Times New Roman" w:hAnsi="Times New Roman" w:cs="Times New Roman"/>
                <w:sz w:val="28"/>
              </w:rPr>
              <w:t xml:space="preserve"> "confirmed".</w:t>
            </w:r>
          </w:p>
        </w:tc>
      </w:tr>
      <w:tr w:rsidR="00964210" w:rsidRPr="00964210" w14:paraId="58B4E533" w14:textId="77777777" w:rsidTr="00964210">
        <w:tc>
          <w:tcPr>
            <w:tcW w:w="0" w:type="auto"/>
            <w:hideMark/>
          </w:tcPr>
          <w:p w14:paraId="776BA801" w14:textId="77777777" w:rsidR="00964210" w:rsidRPr="00964210" w:rsidRDefault="00964210" w:rsidP="00964210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964210">
              <w:rPr>
                <w:rFonts w:ascii="Times New Roman" w:hAnsi="Times New Roman" w:cs="Times New Roman"/>
                <w:sz w:val="28"/>
              </w:rPr>
              <w:t>get_nights</w:t>
            </w:r>
            <w:proofErr w:type="spellEnd"/>
          </w:p>
        </w:tc>
        <w:tc>
          <w:tcPr>
            <w:tcW w:w="0" w:type="auto"/>
            <w:hideMark/>
          </w:tcPr>
          <w:p w14:paraId="78191C6E" w14:textId="77777777" w:rsidR="00964210" w:rsidRPr="00964210" w:rsidRDefault="00964210" w:rsidP="00964210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964210">
              <w:rPr>
                <w:rFonts w:ascii="Times New Roman" w:hAnsi="Times New Roman" w:cs="Times New Roman"/>
                <w:sz w:val="28"/>
              </w:rPr>
              <w:t>self</w:t>
            </w:r>
          </w:p>
        </w:tc>
        <w:tc>
          <w:tcPr>
            <w:tcW w:w="0" w:type="auto"/>
            <w:hideMark/>
          </w:tcPr>
          <w:p w14:paraId="7664A1B7" w14:textId="77777777" w:rsidR="00964210" w:rsidRPr="00964210" w:rsidRDefault="00964210" w:rsidP="00964210">
            <w:pPr>
              <w:spacing w:after="160" w:line="259" w:lineRule="auto"/>
              <w:rPr>
                <w:rFonts w:ascii="Times New Roman" w:hAnsi="Times New Roman" w:cs="Times New Roman"/>
                <w:sz w:val="28"/>
              </w:rPr>
            </w:pPr>
            <w:r w:rsidRPr="00964210">
              <w:rPr>
                <w:rFonts w:ascii="Times New Roman" w:hAnsi="Times New Roman" w:cs="Times New Roman"/>
                <w:sz w:val="28"/>
              </w:rPr>
              <w:t>int</w:t>
            </w:r>
          </w:p>
        </w:tc>
        <w:tc>
          <w:tcPr>
            <w:tcW w:w="0" w:type="auto"/>
            <w:hideMark/>
          </w:tcPr>
          <w:p w14:paraId="0D9CF021" w14:textId="77777777" w:rsidR="00964210" w:rsidRPr="00605944" w:rsidRDefault="00964210" w:rsidP="00964210">
            <w:pPr>
              <w:spacing w:after="160" w:line="259" w:lineRule="auto"/>
              <w:rPr>
                <w:rFonts w:ascii="Times New Roman" w:hAnsi="Times New Roman" w:cs="Times New Roman"/>
                <w:sz w:val="28"/>
                <w:lang w:val="ru-RU"/>
              </w:rPr>
            </w:pPr>
            <w:r w:rsidRPr="00605944">
              <w:rPr>
                <w:rFonts w:ascii="Times New Roman" w:hAnsi="Times New Roman" w:cs="Times New Roman"/>
                <w:sz w:val="28"/>
                <w:lang w:val="ru-RU"/>
              </w:rPr>
              <w:t>Вычисляет и возвращает разницу в днях между датами выезда и заезда.</w:t>
            </w:r>
          </w:p>
        </w:tc>
      </w:tr>
    </w:tbl>
    <w:p w14:paraId="2B912734" w14:textId="77777777" w:rsidR="002C17EA" w:rsidRPr="00C075D4" w:rsidRDefault="002C17EA" w:rsidP="00C075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75D4">
        <w:rPr>
          <w:rFonts w:ascii="Times New Roman" w:hAnsi="Times New Roman" w:cs="Times New Roman"/>
          <w:b/>
          <w:bCs/>
          <w:sz w:val="28"/>
          <w:szCs w:val="28"/>
        </w:rPr>
        <w:t xml:space="preserve">7.3 Спецификация методов класса </w:t>
      </w:r>
      <w:r w:rsidRPr="00C075D4">
        <w:rPr>
          <w:rFonts w:ascii="Times New Roman" w:hAnsi="Times New Roman" w:cs="Times New Roman"/>
          <w:b/>
          <w:bCs/>
          <w:sz w:val="28"/>
          <w:szCs w:val="28"/>
          <w:lang w:val="en-US"/>
        </w:rPr>
        <w:t>Hotel</w:t>
      </w:r>
    </w:p>
    <w:tbl>
      <w:tblPr>
        <w:tblStyle w:val="1f5"/>
        <w:tblW w:w="0" w:type="auto"/>
        <w:tblLook w:val="04A0" w:firstRow="1" w:lastRow="0" w:firstColumn="1" w:lastColumn="0" w:noHBand="0" w:noVBand="1"/>
      </w:tblPr>
      <w:tblGrid>
        <w:gridCol w:w="2724"/>
        <w:gridCol w:w="1972"/>
        <w:gridCol w:w="1721"/>
        <w:gridCol w:w="2213"/>
      </w:tblGrid>
      <w:tr w:rsidR="00AD67ED" w:rsidRPr="00AD67ED" w14:paraId="76FCFAE6" w14:textId="77777777" w:rsidTr="00AD67ED">
        <w:tc>
          <w:tcPr>
            <w:tcW w:w="0" w:type="auto"/>
            <w:hideMark/>
          </w:tcPr>
          <w:p w14:paraId="6A9A0017" w14:textId="77777777" w:rsidR="00AD67ED" w:rsidRPr="00AD67ED" w:rsidRDefault="00AD67ED" w:rsidP="00AD67E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D67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Метод</w:t>
            </w:r>
            <w:proofErr w:type="spellEnd"/>
          </w:p>
        </w:tc>
        <w:tc>
          <w:tcPr>
            <w:tcW w:w="0" w:type="auto"/>
            <w:hideMark/>
          </w:tcPr>
          <w:p w14:paraId="31026A9E" w14:textId="77777777" w:rsidR="00AD67ED" w:rsidRPr="00AD67ED" w:rsidRDefault="00AD67ED" w:rsidP="00AD67E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D67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Аргументы</w:t>
            </w:r>
            <w:proofErr w:type="spellEnd"/>
          </w:p>
        </w:tc>
        <w:tc>
          <w:tcPr>
            <w:tcW w:w="0" w:type="auto"/>
            <w:hideMark/>
          </w:tcPr>
          <w:p w14:paraId="44C0F754" w14:textId="77777777" w:rsidR="00AD67ED" w:rsidRPr="00AD67ED" w:rsidRDefault="00AD67ED" w:rsidP="00AD67E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D67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Возврат</w:t>
            </w:r>
            <w:proofErr w:type="spellEnd"/>
          </w:p>
        </w:tc>
        <w:tc>
          <w:tcPr>
            <w:tcW w:w="0" w:type="auto"/>
            <w:hideMark/>
          </w:tcPr>
          <w:p w14:paraId="39DD39BE" w14:textId="77777777" w:rsidR="00AD67ED" w:rsidRPr="00AD67ED" w:rsidRDefault="00AD67ED" w:rsidP="00AD67E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D67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Назначение</w:t>
            </w:r>
            <w:proofErr w:type="spellEnd"/>
          </w:p>
        </w:tc>
      </w:tr>
      <w:tr w:rsidR="00AD67ED" w:rsidRPr="00AD67ED" w14:paraId="62C9A210" w14:textId="77777777" w:rsidTr="00AD67ED">
        <w:tc>
          <w:tcPr>
            <w:tcW w:w="0" w:type="auto"/>
            <w:hideMark/>
          </w:tcPr>
          <w:p w14:paraId="62323154" w14:textId="77777777" w:rsidR="00AD67ED" w:rsidRPr="00AD67ED" w:rsidRDefault="00AD67ED" w:rsidP="00AD67E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D67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__</w:t>
            </w:r>
            <w:proofErr w:type="spellStart"/>
            <w:r w:rsidRPr="00AD67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init</w:t>
            </w:r>
            <w:proofErr w:type="spellEnd"/>
            <w:r w:rsidRPr="00AD67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__</w:t>
            </w:r>
          </w:p>
        </w:tc>
        <w:tc>
          <w:tcPr>
            <w:tcW w:w="0" w:type="auto"/>
            <w:hideMark/>
          </w:tcPr>
          <w:p w14:paraId="3A9B5362" w14:textId="77777777" w:rsidR="00AD67ED" w:rsidRPr="00AD67ED" w:rsidRDefault="00AD67ED" w:rsidP="00AD67E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D67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name: str, address: str</w:t>
            </w:r>
          </w:p>
        </w:tc>
        <w:tc>
          <w:tcPr>
            <w:tcW w:w="0" w:type="auto"/>
            <w:hideMark/>
          </w:tcPr>
          <w:p w14:paraId="73DAB7B5" w14:textId="77777777" w:rsidR="00AD67ED" w:rsidRPr="00AD67ED" w:rsidRDefault="00AD67ED" w:rsidP="00AD67E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D67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None</w:t>
            </w:r>
          </w:p>
        </w:tc>
        <w:tc>
          <w:tcPr>
            <w:tcW w:w="0" w:type="auto"/>
            <w:hideMark/>
          </w:tcPr>
          <w:p w14:paraId="28C6842E" w14:textId="77777777" w:rsidR="00AD67ED" w:rsidRPr="00605944" w:rsidRDefault="00AD67ED" w:rsidP="00AD67E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605944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Конструктор. Инициализирует название и адрес отеля, создает пустые структуры для комнат и бронирований.</w:t>
            </w:r>
          </w:p>
        </w:tc>
      </w:tr>
      <w:tr w:rsidR="00AD67ED" w:rsidRPr="00AD67ED" w14:paraId="5070CF04" w14:textId="77777777" w:rsidTr="00AD67ED">
        <w:tc>
          <w:tcPr>
            <w:tcW w:w="0" w:type="auto"/>
            <w:hideMark/>
          </w:tcPr>
          <w:p w14:paraId="6C5B3958" w14:textId="77777777" w:rsidR="00AD67ED" w:rsidRPr="00AD67ED" w:rsidRDefault="00AD67ED" w:rsidP="00AD67E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D67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add_room</w:t>
            </w:r>
            <w:proofErr w:type="spellEnd"/>
          </w:p>
        </w:tc>
        <w:tc>
          <w:tcPr>
            <w:tcW w:w="0" w:type="auto"/>
            <w:hideMark/>
          </w:tcPr>
          <w:p w14:paraId="02B3D6A4" w14:textId="77777777" w:rsidR="00AD67ED" w:rsidRPr="00AD67ED" w:rsidRDefault="00AD67ED" w:rsidP="00AD67E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D67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room_id</w:t>
            </w:r>
            <w:proofErr w:type="spellEnd"/>
            <w:r w:rsidRPr="00AD67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: str, </w:t>
            </w:r>
            <w:proofErr w:type="spellStart"/>
            <w:r w:rsidRPr="00AD67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price_per_nigh</w:t>
            </w:r>
            <w:r w:rsidRPr="00AD67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t</w:t>
            </w:r>
            <w:proofErr w:type="spellEnd"/>
            <w:r w:rsidRPr="00AD67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: float, capacity: int = 2</w:t>
            </w:r>
          </w:p>
        </w:tc>
        <w:tc>
          <w:tcPr>
            <w:tcW w:w="0" w:type="auto"/>
            <w:hideMark/>
          </w:tcPr>
          <w:p w14:paraId="483DF3D2" w14:textId="77777777" w:rsidR="00AD67ED" w:rsidRPr="00AD67ED" w:rsidRDefault="00AD67ED" w:rsidP="00AD67E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D67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None</w:t>
            </w:r>
          </w:p>
        </w:tc>
        <w:tc>
          <w:tcPr>
            <w:tcW w:w="0" w:type="auto"/>
            <w:hideMark/>
          </w:tcPr>
          <w:p w14:paraId="0BBF9982" w14:textId="77777777" w:rsidR="00AD67ED" w:rsidRPr="00AD67ED" w:rsidRDefault="00AD67ED" w:rsidP="00AD67E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5944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Добавляет новый номер в </w:t>
            </w:r>
            <w:r w:rsidRPr="00605944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lastRenderedPageBreak/>
              <w:t xml:space="preserve">словарь </w:t>
            </w:r>
            <w:r w:rsidRPr="00AD67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rooms</w:t>
            </w:r>
            <w:r w:rsidRPr="00605944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. Параметр </w:t>
            </w:r>
            <w:r w:rsidRPr="00AD67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capacity</w:t>
            </w:r>
            <w:r w:rsidRPr="00605944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 имеет значение по умолчанию </w:t>
            </w:r>
            <w:r w:rsidRPr="00AD67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2.</w:t>
            </w:r>
          </w:p>
        </w:tc>
      </w:tr>
      <w:tr w:rsidR="00AD67ED" w:rsidRPr="00AD67ED" w14:paraId="1222C985" w14:textId="77777777" w:rsidTr="00AD67ED">
        <w:tc>
          <w:tcPr>
            <w:tcW w:w="0" w:type="auto"/>
            <w:hideMark/>
          </w:tcPr>
          <w:p w14:paraId="12C2AE8A" w14:textId="77777777" w:rsidR="00AD67ED" w:rsidRPr="00AD67ED" w:rsidRDefault="00AD67ED" w:rsidP="00AD67E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D67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find_bookings_by_date</w:t>
            </w:r>
            <w:proofErr w:type="spellEnd"/>
          </w:p>
        </w:tc>
        <w:tc>
          <w:tcPr>
            <w:tcW w:w="0" w:type="auto"/>
            <w:hideMark/>
          </w:tcPr>
          <w:p w14:paraId="51AE8EB1" w14:textId="77777777" w:rsidR="00AD67ED" w:rsidRPr="00AD67ED" w:rsidRDefault="00AD67ED" w:rsidP="00AD67E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D67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start_date</w:t>
            </w:r>
            <w:proofErr w:type="spellEnd"/>
            <w:r w:rsidRPr="00AD67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: date, </w:t>
            </w:r>
            <w:proofErr w:type="spellStart"/>
            <w:r w:rsidRPr="00AD67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end_date</w:t>
            </w:r>
            <w:proofErr w:type="spellEnd"/>
            <w:r w:rsidRPr="00AD67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: date</w:t>
            </w:r>
          </w:p>
        </w:tc>
        <w:tc>
          <w:tcPr>
            <w:tcW w:w="0" w:type="auto"/>
            <w:hideMark/>
          </w:tcPr>
          <w:p w14:paraId="30A4FCBC" w14:textId="77777777" w:rsidR="00AD67ED" w:rsidRPr="00AD67ED" w:rsidRDefault="00AD67ED" w:rsidP="00AD67E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D67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List[Booking]</w:t>
            </w:r>
          </w:p>
        </w:tc>
        <w:tc>
          <w:tcPr>
            <w:tcW w:w="0" w:type="auto"/>
            <w:hideMark/>
          </w:tcPr>
          <w:p w14:paraId="4480895F" w14:textId="77777777" w:rsidR="00AD67ED" w:rsidRPr="00605944" w:rsidRDefault="00AD67ED" w:rsidP="00AD67E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605944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Возвращает список бронирований, которые пересекаются с указанным временным интервалом.</w:t>
            </w:r>
          </w:p>
        </w:tc>
      </w:tr>
      <w:tr w:rsidR="00AD67ED" w:rsidRPr="00AD67ED" w14:paraId="62D0EB97" w14:textId="77777777" w:rsidTr="00AD67ED">
        <w:tc>
          <w:tcPr>
            <w:tcW w:w="0" w:type="auto"/>
            <w:hideMark/>
          </w:tcPr>
          <w:p w14:paraId="5B99BC25" w14:textId="77777777" w:rsidR="00AD67ED" w:rsidRPr="00AD67ED" w:rsidRDefault="00AD67ED" w:rsidP="00AD67E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D67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calculate_revenue</w:t>
            </w:r>
            <w:proofErr w:type="spellEnd"/>
          </w:p>
        </w:tc>
        <w:tc>
          <w:tcPr>
            <w:tcW w:w="0" w:type="auto"/>
            <w:hideMark/>
          </w:tcPr>
          <w:p w14:paraId="33D3C690" w14:textId="77777777" w:rsidR="00AD67ED" w:rsidRPr="00AD67ED" w:rsidRDefault="00AD67ED" w:rsidP="00AD67E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D67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start_date</w:t>
            </w:r>
            <w:proofErr w:type="spellEnd"/>
            <w:r w:rsidRPr="00AD67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: date, </w:t>
            </w:r>
            <w:proofErr w:type="spellStart"/>
            <w:r w:rsidRPr="00AD67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end_date</w:t>
            </w:r>
            <w:proofErr w:type="spellEnd"/>
            <w:r w:rsidRPr="00AD67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: date</w:t>
            </w:r>
          </w:p>
        </w:tc>
        <w:tc>
          <w:tcPr>
            <w:tcW w:w="0" w:type="auto"/>
            <w:hideMark/>
          </w:tcPr>
          <w:p w14:paraId="5E754419" w14:textId="77777777" w:rsidR="00AD67ED" w:rsidRPr="00AD67ED" w:rsidRDefault="00AD67ED" w:rsidP="00AD67E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D67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0" w:type="auto"/>
            <w:hideMark/>
          </w:tcPr>
          <w:p w14:paraId="53C25F5A" w14:textId="77777777" w:rsidR="00AD67ED" w:rsidRPr="00605944" w:rsidRDefault="00AD67ED" w:rsidP="00AD67E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605944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Возвращает сумму стоимостей всех бронирований за указанный период.</w:t>
            </w:r>
          </w:p>
        </w:tc>
      </w:tr>
      <w:tr w:rsidR="00AD67ED" w:rsidRPr="00AD67ED" w14:paraId="04D8F14B" w14:textId="77777777" w:rsidTr="00AD67ED">
        <w:tc>
          <w:tcPr>
            <w:tcW w:w="0" w:type="auto"/>
            <w:hideMark/>
          </w:tcPr>
          <w:p w14:paraId="03EAEF47" w14:textId="77777777" w:rsidR="00AD67ED" w:rsidRPr="00AD67ED" w:rsidRDefault="00AD67ED" w:rsidP="00AD67E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D67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get_available_rooms</w:t>
            </w:r>
            <w:proofErr w:type="spellEnd"/>
          </w:p>
        </w:tc>
        <w:tc>
          <w:tcPr>
            <w:tcW w:w="0" w:type="auto"/>
            <w:hideMark/>
          </w:tcPr>
          <w:p w14:paraId="66EA2E17" w14:textId="77777777" w:rsidR="00AD67ED" w:rsidRPr="00AD67ED" w:rsidRDefault="00AD67ED" w:rsidP="00AD67E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D67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check_in</w:t>
            </w:r>
            <w:proofErr w:type="spellEnd"/>
            <w:r w:rsidRPr="00AD67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: date, </w:t>
            </w:r>
            <w:proofErr w:type="spellStart"/>
            <w:r w:rsidRPr="00AD67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check_out</w:t>
            </w:r>
            <w:proofErr w:type="spellEnd"/>
            <w:r w:rsidRPr="00AD67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: date</w:t>
            </w:r>
          </w:p>
        </w:tc>
        <w:tc>
          <w:tcPr>
            <w:tcW w:w="0" w:type="auto"/>
            <w:hideMark/>
          </w:tcPr>
          <w:p w14:paraId="40F70425" w14:textId="77777777" w:rsidR="00AD67ED" w:rsidRPr="00AD67ED" w:rsidRDefault="00AD67ED" w:rsidP="00AD67E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D67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List[str]</w:t>
            </w:r>
          </w:p>
        </w:tc>
        <w:tc>
          <w:tcPr>
            <w:tcW w:w="0" w:type="auto"/>
            <w:hideMark/>
          </w:tcPr>
          <w:p w14:paraId="5F66C679" w14:textId="77777777" w:rsidR="00AD67ED" w:rsidRPr="00605944" w:rsidRDefault="00AD67ED" w:rsidP="00AD67E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605944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Возвращает список идентификаторов комнат, свободных на указанные даты.</w:t>
            </w:r>
          </w:p>
        </w:tc>
      </w:tr>
    </w:tbl>
    <w:p w14:paraId="431D8790" w14:textId="77777777" w:rsidR="002C17EA" w:rsidRPr="00C075D4" w:rsidRDefault="002C17EA" w:rsidP="00C075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75D4">
        <w:rPr>
          <w:rFonts w:ascii="Times New Roman" w:hAnsi="Times New Roman" w:cs="Times New Roman"/>
          <w:b/>
          <w:bCs/>
          <w:sz w:val="28"/>
          <w:szCs w:val="28"/>
        </w:rPr>
        <w:t>7.4 Спецификация функций общего назначения</w:t>
      </w:r>
    </w:p>
    <w:tbl>
      <w:tblPr>
        <w:tblStyle w:val="1f5"/>
        <w:tblW w:w="0" w:type="auto"/>
        <w:tblLook w:val="04A0" w:firstRow="1" w:lastRow="0" w:firstColumn="1" w:lastColumn="0" w:noHBand="0" w:noVBand="1"/>
      </w:tblPr>
      <w:tblGrid>
        <w:gridCol w:w="2494"/>
        <w:gridCol w:w="1704"/>
        <w:gridCol w:w="2130"/>
        <w:gridCol w:w="2302"/>
      </w:tblGrid>
      <w:tr w:rsidR="001E0F09" w:rsidRPr="001E0F09" w14:paraId="48E3D68A" w14:textId="77777777" w:rsidTr="001E0F09">
        <w:tc>
          <w:tcPr>
            <w:tcW w:w="0" w:type="auto"/>
            <w:hideMark/>
          </w:tcPr>
          <w:p w14:paraId="19057982" w14:textId="77777777" w:rsidR="001E0F09" w:rsidRPr="001E0F09" w:rsidRDefault="001E0F09" w:rsidP="001E0F0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E0F0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Функция</w:t>
            </w:r>
            <w:proofErr w:type="spellEnd"/>
          </w:p>
        </w:tc>
        <w:tc>
          <w:tcPr>
            <w:tcW w:w="0" w:type="auto"/>
            <w:hideMark/>
          </w:tcPr>
          <w:p w14:paraId="0213243B" w14:textId="77777777" w:rsidR="001E0F09" w:rsidRPr="001E0F09" w:rsidRDefault="001E0F09" w:rsidP="001E0F0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E0F0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Аргументы</w:t>
            </w:r>
            <w:proofErr w:type="spellEnd"/>
          </w:p>
        </w:tc>
        <w:tc>
          <w:tcPr>
            <w:tcW w:w="0" w:type="auto"/>
            <w:hideMark/>
          </w:tcPr>
          <w:p w14:paraId="3361A129" w14:textId="77777777" w:rsidR="001E0F09" w:rsidRPr="001E0F09" w:rsidRDefault="001E0F09" w:rsidP="001E0F0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E0F0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Возврат</w:t>
            </w:r>
            <w:proofErr w:type="spellEnd"/>
          </w:p>
        </w:tc>
        <w:tc>
          <w:tcPr>
            <w:tcW w:w="0" w:type="auto"/>
            <w:hideMark/>
          </w:tcPr>
          <w:p w14:paraId="43705E70" w14:textId="77777777" w:rsidR="001E0F09" w:rsidRPr="001E0F09" w:rsidRDefault="001E0F09" w:rsidP="001E0F0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E0F0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Назначение</w:t>
            </w:r>
            <w:proofErr w:type="spellEnd"/>
          </w:p>
        </w:tc>
      </w:tr>
      <w:tr w:rsidR="001E0F09" w:rsidRPr="001E0F09" w14:paraId="14F49D7E" w14:textId="77777777" w:rsidTr="001E0F09">
        <w:tc>
          <w:tcPr>
            <w:tcW w:w="0" w:type="auto"/>
            <w:hideMark/>
          </w:tcPr>
          <w:p w14:paraId="67AA3C87" w14:textId="77777777" w:rsidR="001E0F09" w:rsidRPr="001E0F09" w:rsidRDefault="001E0F09" w:rsidP="001E0F0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E0F0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load_hotels_from_file</w:t>
            </w:r>
            <w:proofErr w:type="spellEnd"/>
          </w:p>
        </w:tc>
        <w:tc>
          <w:tcPr>
            <w:tcW w:w="0" w:type="auto"/>
            <w:hideMark/>
          </w:tcPr>
          <w:p w14:paraId="08E1036D" w14:textId="77777777" w:rsidR="001E0F09" w:rsidRPr="001E0F09" w:rsidRDefault="001E0F09" w:rsidP="001E0F0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E0F0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filename: str</w:t>
            </w:r>
          </w:p>
        </w:tc>
        <w:tc>
          <w:tcPr>
            <w:tcW w:w="0" w:type="auto"/>
            <w:hideMark/>
          </w:tcPr>
          <w:p w14:paraId="3B4D3428" w14:textId="77777777" w:rsidR="001E0F09" w:rsidRPr="001E0F09" w:rsidRDefault="001E0F09" w:rsidP="001E0F0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E0F0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List[Hotel]</w:t>
            </w:r>
          </w:p>
        </w:tc>
        <w:tc>
          <w:tcPr>
            <w:tcW w:w="0" w:type="auto"/>
            <w:hideMark/>
          </w:tcPr>
          <w:p w14:paraId="1BD6A7EB" w14:textId="77777777" w:rsidR="001E0F09" w:rsidRPr="00605944" w:rsidRDefault="001E0F09" w:rsidP="001E0F0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605944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Загружает данные об отелях из </w:t>
            </w:r>
            <w:r w:rsidRPr="001E0F0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JSON</w:t>
            </w:r>
            <w:r w:rsidRPr="00605944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-файла и возвращает список объектов </w:t>
            </w:r>
            <w:r w:rsidRPr="001E0F0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Hotel</w:t>
            </w:r>
            <w:r w:rsidRPr="00605944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.</w:t>
            </w:r>
          </w:p>
        </w:tc>
      </w:tr>
      <w:tr w:rsidR="001E0F09" w:rsidRPr="001E0F09" w14:paraId="2D12B35C" w14:textId="77777777" w:rsidTr="001E0F09">
        <w:tc>
          <w:tcPr>
            <w:tcW w:w="0" w:type="auto"/>
            <w:hideMark/>
          </w:tcPr>
          <w:p w14:paraId="074AAA51" w14:textId="77777777" w:rsidR="001E0F09" w:rsidRPr="001E0F09" w:rsidRDefault="001E0F09" w:rsidP="001E0F0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E0F0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save_bookings_to_file</w:t>
            </w:r>
            <w:proofErr w:type="spellEnd"/>
          </w:p>
        </w:tc>
        <w:tc>
          <w:tcPr>
            <w:tcW w:w="0" w:type="auto"/>
            <w:hideMark/>
          </w:tcPr>
          <w:p w14:paraId="56749A19" w14:textId="77777777" w:rsidR="001E0F09" w:rsidRPr="001E0F09" w:rsidRDefault="001E0F09" w:rsidP="001E0F0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E0F0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bookings: List[Booking], filename: str</w:t>
            </w:r>
          </w:p>
        </w:tc>
        <w:tc>
          <w:tcPr>
            <w:tcW w:w="0" w:type="auto"/>
            <w:hideMark/>
          </w:tcPr>
          <w:p w14:paraId="5248A585" w14:textId="77777777" w:rsidR="001E0F09" w:rsidRPr="001E0F09" w:rsidRDefault="001E0F09" w:rsidP="001E0F0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E0F0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None</w:t>
            </w:r>
          </w:p>
        </w:tc>
        <w:tc>
          <w:tcPr>
            <w:tcW w:w="0" w:type="auto"/>
            <w:hideMark/>
          </w:tcPr>
          <w:p w14:paraId="4802C37F" w14:textId="77777777" w:rsidR="001E0F09" w:rsidRPr="00605944" w:rsidRDefault="001E0F09" w:rsidP="001E0F0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605944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Сохраняет переданный список бронирований в </w:t>
            </w:r>
            <w:r w:rsidRPr="00605944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lastRenderedPageBreak/>
              <w:t xml:space="preserve">файл в формате </w:t>
            </w:r>
            <w:r w:rsidRPr="001E0F0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JSON</w:t>
            </w:r>
            <w:r w:rsidRPr="00605944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.</w:t>
            </w:r>
          </w:p>
        </w:tc>
      </w:tr>
      <w:tr w:rsidR="001E0F09" w:rsidRPr="001E0F09" w14:paraId="557F3277" w14:textId="77777777" w:rsidTr="001E0F09">
        <w:tc>
          <w:tcPr>
            <w:tcW w:w="0" w:type="auto"/>
            <w:hideMark/>
          </w:tcPr>
          <w:p w14:paraId="41778A31" w14:textId="77777777" w:rsidR="001E0F09" w:rsidRPr="001E0F09" w:rsidRDefault="001E0F09" w:rsidP="001E0F0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E0F0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create_booking</w:t>
            </w:r>
            <w:proofErr w:type="spellEnd"/>
          </w:p>
        </w:tc>
        <w:tc>
          <w:tcPr>
            <w:tcW w:w="0" w:type="auto"/>
            <w:hideMark/>
          </w:tcPr>
          <w:p w14:paraId="21FD555E" w14:textId="77777777" w:rsidR="001E0F09" w:rsidRPr="001E0F09" w:rsidRDefault="001E0F09" w:rsidP="001E0F0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E0F0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hotel: Hotel, </w:t>
            </w:r>
            <w:proofErr w:type="spellStart"/>
            <w:r w:rsidRPr="001E0F0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room_id</w:t>
            </w:r>
            <w:proofErr w:type="spellEnd"/>
            <w:r w:rsidRPr="001E0F0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: str, </w:t>
            </w:r>
            <w:proofErr w:type="spellStart"/>
            <w:r w:rsidRPr="001E0F0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guest_name</w:t>
            </w:r>
            <w:proofErr w:type="spellEnd"/>
            <w:r w:rsidRPr="001E0F0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: str, </w:t>
            </w:r>
            <w:proofErr w:type="spellStart"/>
            <w:r w:rsidRPr="001E0F0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check_in</w:t>
            </w:r>
            <w:proofErr w:type="spellEnd"/>
            <w:r w:rsidRPr="001E0F0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: date, </w:t>
            </w:r>
            <w:proofErr w:type="spellStart"/>
            <w:r w:rsidRPr="001E0F0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check_out</w:t>
            </w:r>
            <w:proofErr w:type="spellEnd"/>
            <w:r w:rsidRPr="001E0F0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: date</w:t>
            </w:r>
          </w:p>
        </w:tc>
        <w:tc>
          <w:tcPr>
            <w:tcW w:w="0" w:type="auto"/>
            <w:hideMark/>
          </w:tcPr>
          <w:p w14:paraId="0EC0A947" w14:textId="77777777" w:rsidR="001E0F09" w:rsidRPr="001E0F09" w:rsidRDefault="001E0F09" w:rsidP="001E0F0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E0F0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Optional[Booking]</w:t>
            </w:r>
          </w:p>
        </w:tc>
        <w:tc>
          <w:tcPr>
            <w:tcW w:w="0" w:type="auto"/>
            <w:hideMark/>
          </w:tcPr>
          <w:p w14:paraId="102AD021" w14:textId="77777777" w:rsidR="001E0F09" w:rsidRPr="00605944" w:rsidRDefault="001E0F09" w:rsidP="001E0F0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605944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Создает новое бронирование для указанного отеля. В случае успеха возвращает объект </w:t>
            </w:r>
            <w:r w:rsidRPr="001E0F0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Booking</w:t>
            </w:r>
            <w:r w:rsidRPr="00605944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, иначе </w:t>
            </w:r>
            <w:r w:rsidRPr="001E0F0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None</w:t>
            </w:r>
            <w:r w:rsidRPr="00605944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.</w:t>
            </w:r>
          </w:p>
        </w:tc>
      </w:tr>
      <w:tr w:rsidR="001E0F09" w:rsidRPr="001E0F09" w14:paraId="2D4B63EB" w14:textId="77777777" w:rsidTr="001E0F09">
        <w:tc>
          <w:tcPr>
            <w:tcW w:w="0" w:type="auto"/>
            <w:hideMark/>
          </w:tcPr>
          <w:p w14:paraId="0BBFED14" w14:textId="77777777" w:rsidR="001E0F09" w:rsidRPr="001E0F09" w:rsidRDefault="001E0F09" w:rsidP="001E0F0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E0F0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main</w:t>
            </w:r>
          </w:p>
        </w:tc>
        <w:tc>
          <w:tcPr>
            <w:tcW w:w="0" w:type="auto"/>
            <w:hideMark/>
          </w:tcPr>
          <w:p w14:paraId="5CF6D6AE" w14:textId="77777777" w:rsidR="001E0F09" w:rsidRPr="001E0F09" w:rsidRDefault="001E0F09" w:rsidP="001E0F0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1E0F0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</w:t>
            </w:r>
            <w:proofErr w:type="spellEnd"/>
          </w:p>
        </w:tc>
        <w:tc>
          <w:tcPr>
            <w:tcW w:w="0" w:type="auto"/>
            <w:hideMark/>
          </w:tcPr>
          <w:p w14:paraId="0496B6D1" w14:textId="77777777" w:rsidR="001E0F09" w:rsidRPr="001E0F09" w:rsidRDefault="001E0F09" w:rsidP="001E0F09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E0F0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None</w:t>
            </w:r>
          </w:p>
        </w:tc>
        <w:tc>
          <w:tcPr>
            <w:tcW w:w="0" w:type="auto"/>
            <w:hideMark/>
          </w:tcPr>
          <w:p w14:paraId="24F02F18" w14:textId="77777777" w:rsidR="001E0F09" w:rsidRPr="00605944" w:rsidRDefault="001E0F09" w:rsidP="001E0F0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605944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Главная функция программы. Обрабатывает аргументы командной строки, инициирует загрузку данных и демонстрационный сценарий.</w:t>
            </w:r>
          </w:p>
        </w:tc>
      </w:tr>
    </w:tbl>
    <w:p w14:paraId="66DA4827" w14:textId="77777777" w:rsidR="002C17EA" w:rsidRPr="00C075D4" w:rsidRDefault="002C17EA" w:rsidP="00C075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75D4">
        <w:rPr>
          <w:rFonts w:ascii="Times New Roman" w:hAnsi="Times New Roman" w:cs="Times New Roman"/>
          <w:b/>
          <w:bCs/>
          <w:sz w:val="28"/>
          <w:szCs w:val="28"/>
        </w:rPr>
        <w:t>7.5 Спецификация типов данных</w:t>
      </w:r>
    </w:p>
    <w:tbl>
      <w:tblPr>
        <w:tblStyle w:val="1f5"/>
        <w:tblW w:w="0" w:type="auto"/>
        <w:tblLook w:val="04A0" w:firstRow="1" w:lastRow="0" w:firstColumn="1" w:lastColumn="0" w:noHBand="0" w:noVBand="1"/>
      </w:tblPr>
      <w:tblGrid>
        <w:gridCol w:w="2347"/>
        <w:gridCol w:w="2584"/>
        <w:gridCol w:w="3699"/>
      </w:tblGrid>
      <w:tr w:rsidR="00CE52AD" w:rsidRPr="00CE52AD" w14:paraId="6DFAD5CA" w14:textId="77777777" w:rsidTr="00CE52AD">
        <w:tc>
          <w:tcPr>
            <w:tcW w:w="0" w:type="auto"/>
            <w:hideMark/>
          </w:tcPr>
          <w:p w14:paraId="6E48AFF8" w14:textId="77777777" w:rsidR="00CE52AD" w:rsidRPr="00CE52AD" w:rsidRDefault="00CE52AD" w:rsidP="00CE52A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CE52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Тип</w:t>
            </w:r>
            <w:proofErr w:type="spellEnd"/>
          </w:p>
        </w:tc>
        <w:tc>
          <w:tcPr>
            <w:tcW w:w="0" w:type="auto"/>
            <w:hideMark/>
          </w:tcPr>
          <w:p w14:paraId="7593A46B" w14:textId="77777777" w:rsidR="00CE52AD" w:rsidRPr="00CE52AD" w:rsidRDefault="00CE52AD" w:rsidP="00CE52A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CE52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Описание</w:t>
            </w:r>
            <w:proofErr w:type="spellEnd"/>
          </w:p>
        </w:tc>
        <w:tc>
          <w:tcPr>
            <w:tcW w:w="0" w:type="auto"/>
            <w:hideMark/>
          </w:tcPr>
          <w:p w14:paraId="3C17894B" w14:textId="77777777" w:rsidR="00CE52AD" w:rsidRPr="00CE52AD" w:rsidRDefault="00CE52AD" w:rsidP="00CE52A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CE52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Пример</w:t>
            </w:r>
            <w:proofErr w:type="spellEnd"/>
          </w:p>
        </w:tc>
      </w:tr>
      <w:tr w:rsidR="00CE52AD" w:rsidRPr="00605944" w14:paraId="2634FF72" w14:textId="77777777" w:rsidTr="00CE52AD">
        <w:tc>
          <w:tcPr>
            <w:tcW w:w="0" w:type="auto"/>
            <w:hideMark/>
          </w:tcPr>
          <w:p w14:paraId="4AE89487" w14:textId="77777777" w:rsidR="00CE52AD" w:rsidRPr="00CE52AD" w:rsidRDefault="00CE52AD" w:rsidP="00CE52A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52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Booking</w:t>
            </w:r>
          </w:p>
        </w:tc>
        <w:tc>
          <w:tcPr>
            <w:tcW w:w="0" w:type="auto"/>
            <w:hideMark/>
          </w:tcPr>
          <w:p w14:paraId="5796D97B" w14:textId="77777777" w:rsidR="00CE52AD" w:rsidRPr="00CE52AD" w:rsidRDefault="00CE52AD" w:rsidP="00CE52A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CE52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Объект</w:t>
            </w:r>
            <w:proofErr w:type="spellEnd"/>
            <w:r w:rsidRPr="00CE52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E52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класса</w:t>
            </w:r>
            <w:proofErr w:type="spellEnd"/>
            <w:r w:rsidRPr="00CE52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Booking</w:t>
            </w:r>
          </w:p>
        </w:tc>
        <w:tc>
          <w:tcPr>
            <w:tcW w:w="0" w:type="auto"/>
            <w:hideMark/>
          </w:tcPr>
          <w:p w14:paraId="512226BD" w14:textId="77777777" w:rsidR="00CE52AD" w:rsidRPr="00CE52AD" w:rsidRDefault="00CE52AD" w:rsidP="00CE52A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52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Booking("BK-1", "101", "</w:t>
            </w:r>
            <w:proofErr w:type="spellStart"/>
            <w:r w:rsidRPr="00CE52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Иванов</w:t>
            </w:r>
            <w:proofErr w:type="spellEnd"/>
            <w:r w:rsidRPr="00CE52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И.", date(2026,6,15), date(2026,6,20), 25000.0)</w:t>
            </w:r>
          </w:p>
        </w:tc>
      </w:tr>
      <w:tr w:rsidR="00CE52AD" w:rsidRPr="00CE52AD" w14:paraId="67D5D78D" w14:textId="77777777" w:rsidTr="00CE52AD">
        <w:tc>
          <w:tcPr>
            <w:tcW w:w="0" w:type="auto"/>
            <w:hideMark/>
          </w:tcPr>
          <w:p w14:paraId="5A3889A3" w14:textId="77777777" w:rsidR="00CE52AD" w:rsidRPr="00CE52AD" w:rsidRDefault="00CE52AD" w:rsidP="00CE52A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52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Hotel</w:t>
            </w:r>
          </w:p>
        </w:tc>
        <w:tc>
          <w:tcPr>
            <w:tcW w:w="0" w:type="auto"/>
            <w:hideMark/>
          </w:tcPr>
          <w:p w14:paraId="46050828" w14:textId="77777777" w:rsidR="00CE52AD" w:rsidRPr="00CE52AD" w:rsidRDefault="00CE52AD" w:rsidP="00CE52A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CE52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Объект</w:t>
            </w:r>
            <w:proofErr w:type="spellEnd"/>
            <w:r w:rsidRPr="00CE52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E52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класса</w:t>
            </w:r>
            <w:proofErr w:type="spellEnd"/>
            <w:r w:rsidRPr="00CE52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Hotel</w:t>
            </w:r>
          </w:p>
        </w:tc>
        <w:tc>
          <w:tcPr>
            <w:tcW w:w="0" w:type="auto"/>
            <w:hideMark/>
          </w:tcPr>
          <w:p w14:paraId="4A16CD7C" w14:textId="77777777" w:rsidR="00CE52AD" w:rsidRPr="00605944" w:rsidRDefault="00CE52AD" w:rsidP="00CE52A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CE52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Hotel</w:t>
            </w:r>
            <w:r w:rsidRPr="00605944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("Отель Москва", "ул. Тверская, 1")</w:t>
            </w:r>
          </w:p>
        </w:tc>
      </w:tr>
      <w:tr w:rsidR="00CE52AD" w:rsidRPr="00CE52AD" w14:paraId="072B8D96" w14:textId="77777777" w:rsidTr="00CE52AD">
        <w:tc>
          <w:tcPr>
            <w:tcW w:w="0" w:type="auto"/>
            <w:hideMark/>
          </w:tcPr>
          <w:p w14:paraId="11BB1D55" w14:textId="77777777" w:rsidR="00CE52AD" w:rsidRPr="00CE52AD" w:rsidRDefault="00CE52AD" w:rsidP="00CE52A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52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date</w:t>
            </w:r>
          </w:p>
        </w:tc>
        <w:tc>
          <w:tcPr>
            <w:tcW w:w="0" w:type="auto"/>
            <w:hideMark/>
          </w:tcPr>
          <w:p w14:paraId="526108F0" w14:textId="77777777" w:rsidR="00CE52AD" w:rsidRPr="00605944" w:rsidRDefault="00CE52AD" w:rsidP="00CE52A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605944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Дата в формате год-месяц-день</w:t>
            </w:r>
          </w:p>
        </w:tc>
        <w:tc>
          <w:tcPr>
            <w:tcW w:w="0" w:type="auto"/>
            <w:hideMark/>
          </w:tcPr>
          <w:p w14:paraId="6FA0CED4" w14:textId="77777777" w:rsidR="00CE52AD" w:rsidRPr="00CE52AD" w:rsidRDefault="00CE52AD" w:rsidP="00CE52A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52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date(2026, 6, 15)</w:t>
            </w:r>
          </w:p>
        </w:tc>
      </w:tr>
      <w:tr w:rsidR="00CE52AD" w:rsidRPr="00CE52AD" w14:paraId="1654C277" w14:textId="77777777" w:rsidTr="00CE52AD">
        <w:tc>
          <w:tcPr>
            <w:tcW w:w="0" w:type="auto"/>
            <w:hideMark/>
          </w:tcPr>
          <w:p w14:paraId="2CE35CA1" w14:textId="77777777" w:rsidR="00CE52AD" w:rsidRPr="00CE52AD" w:rsidRDefault="00CE52AD" w:rsidP="00CE52A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52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List[Hotel]</w:t>
            </w:r>
          </w:p>
        </w:tc>
        <w:tc>
          <w:tcPr>
            <w:tcW w:w="0" w:type="auto"/>
            <w:hideMark/>
          </w:tcPr>
          <w:p w14:paraId="29655B9D" w14:textId="77777777" w:rsidR="00CE52AD" w:rsidRPr="00CE52AD" w:rsidRDefault="00CE52AD" w:rsidP="00CE52A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CE52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Список</w:t>
            </w:r>
            <w:proofErr w:type="spellEnd"/>
            <w:r w:rsidRPr="00CE52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E52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объектов</w:t>
            </w:r>
            <w:proofErr w:type="spellEnd"/>
            <w:r w:rsidRPr="00CE52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Hotel</w:t>
            </w:r>
          </w:p>
        </w:tc>
        <w:tc>
          <w:tcPr>
            <w:tcW w:w="0" w:type="auto"/>
            <w:hideMark/>
          </w:tcPr>
          <w:p w14:paraId="307868AF" w14:textId="77777777" w:rsidR="00CE52AD" w:rsidRPr="00CE52AD" w:rsidRDefault="00CE52AD" w:rsidP="00CE52A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52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[hotel1, hotel2]</w:t>
            </w:r>
          </w:p>
        </w:tc>
      </w:tr>
      <w:tr w:rsidR="00CE52AD" w:rsidRPr="00CE52AD" w14:paraId="72EAF05C" w14:textId="77777777" w:rsidTr="00CE52AD">
        <w:tc>
          <w:tcPr>
            <w:tcW w:w="0" w:type="auto"/>
            <w:hideMark/>
          </w:tcPr>
          <w:p w14:paraId="4CB50E3F" w14:textId="77777777" w:rsidR="00CE52AD" w:rsidRPr="00CE52AD" w:rsidRDefault="00CE52AD" w:rsidP="00CE52A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52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List[Booking]</w:t>
            </w:r>
          </w:p>
        </w:tc>
        <w:tc>
          <w:tcPr>
            <w:tcW w:w="0" w:type="auto"/>
            <w:hideMark/>
          </w:tcPr>
          <w:p w14:paraId="58F05782" w14:textId="77777777" w:rsidR="00CE52AD" w:rsidRPr="00CE52AD" w:rsidRDefault="00CE52AD" w:rsidP="00CE52A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CE52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Список</w:t>
            </w:r>
            <w:proofErr w:type="spellEnd"/>
            <w:r w:rsidRPr="00CE52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E52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объектов</w:t>
            </w:r>
            <w:proofErr w:type="spellEnd"/>
            <w:r w:rsidRPr="00CE52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Booking</w:t>
            </w:r>
          </w:p>
        </w:tc>
        <w:tc>
          <w:tcPr>
            <w:tcW w:w="0" w:type="auto"/>
            <w:hideMark/>
          </w:tcPr>
          <w:p w14:paraId="175A0127" w14:textId="77777777" w:rsidR="00CE52AD" w:rsidRPr="00CE52AD" w:rsidRDefault="00CE52AD" w:rsidP="00CE52A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52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[booking1, booking2]</w:t>
            </w:r>
          </w:p>
        </w:tc>
      </w:tr>
      <w:tr w:rsidR="00CE52AD" w:rsidRPr="00CE52AD" w14:paraId="6DD3B14D" w14:textId="77777777" w:rsidTr="00CE52AD">
        <w:tc>
          <w:tcPr>
            <w:tcW w:w="0" w:type="auto"/>
            <w:hideMark/>
          </w:tcPr>
          <w:p w14:paraId="3A13E64B" w14:textId="77777777" w:rsidR="00CE52AD" w:rsidRPr="00CE52AD" w:rsidRDefault="00CE52AD" w:rsidP="00CE52A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CE52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Dict</w:t>
            </w:r>
            <w:proofErr w:type="spellEnd"/>
            <w:r w:rsidRPr="00CE52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[str, </w:t>
            </w:r>
            <w:proofErr w:type="spellStart"/>
            <w:r w:rsidRPr="00CE52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Dict</w:t>
            </w:r>
            <w:proofErr w:type="spellEnd"/>
            <w:r w:rsidRPr="00CE52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]</w:t>
            </w:r>
          </w:p>
        </w:tc>
        <w:tc>
          <w:tcPr>
            <w:tcW w:w="0" w:type="auto"/>
            <w:hideMark/>
          </w:tcPr>
          <w:p w14:paraId="2876A23D" w14:textId="77777777" w:rsidR="00CE52AD" w:rsidRPr="00605944" w:rsidRDefault="00CE52AD" w:rsidP="00CE52A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605944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Словарь, ключ — строка, значение — словарь с данными номера</w:t>
            </w:r>
          </w:p>
        </w:tc>
        <w:tc>
          <w:tcPr>
            <w:tcW w:w="0" w:type="auto"/>
            <w:hideMark/>
          </w:tcPr>
          <w:p w14:paraId="6A3AD393" w14:textId="77777777" w:rsidR="00CE52AD" w:rsidRPr="00CE52AD" w:rsidRDefault="00CE52AD" w:rsidP="00CE52A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52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{"101": {"</w:t>
            </w:r>
            <w:proofErr w:type="spellStart"/>
            <w:r w:rsidRPr="00CE52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price_per_night</w:t>
            </w:r>
            <w:proofErr w:type="spellEnd"/>
            <w:r w:rsidRPr="00CE52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": 5000, "capacity": 2}}</w:t>
            </w:r>
          </w:p>
        </w:tc>
      </w:tr>
      <w:tr w:rsidR="00CE52AD" w:rsidRPr="00CE52AD" w14:paraId="6974352D" w14:textId="77777777" w:rsidTr="00CE52AD">
        <w:tc>
          <w:tcPr>
            <w:tcW w:w="0" w:type="auto"/>
            <w:hideMark/>
          </w:tcPr>
          <w:p w14:paraId="6D45BD53" w14:textId="77777777" w:rsidR="00CE52AD" w:rsidRPr="00CE52AD" w:rsidRDefault="00CE52AD" w:rsidP="00CE52A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52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Optional[Booking]</w:t>
            </w:r>
          </w:p>
        </w:tc>
        <w:tc>
          <w:tcPr>
            <w:tcW w:w="0" w:type="auto"/>
            <w:hideMark/>
          </w:tcPr>
          <w:p w14:paraId="277CF7CA" w14:textId="77777777" w:rsidR="00CE52AD" w:rsidRPr="00605944" w:rsidRDefault="00CE52AD" w:rsidP="00CE52A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605944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Либо объект </w:t>
            </w:r>
            <w:r w:rsidRPr="00CE52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Booking</w:t>
            </w:r>
            <w:r w:rsidRPr="00605944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, либо </w:t>
            </w:r>
            <w:r w:rsidRPr="00CE52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None</w:t>
            </w:r>
          </w:p>
        </w:tc>
        <w:tc>
          <w:tcPr>
            <w:tcW w:w="0" w:type="auto"/>
            <w:hideMark/>
          </w:tcPr>
          <w:p w14:paraId="003AC3BF" w14:textId="77777777" w:rsidR="00CE52AD" w:rsidRPr="00CE52AD" w:rsidRDefault="00CE52AD" w:rsidP="00CE52A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E52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Booking(...) </w:t>
            </w:r>
            <w:proofErr w:type="spellStart"/>
            <w:r w:rsidRPr="00CE52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или</w:t>
            </w:r>
            <w:proofErr w:type="spellEnd"/>
            <w:r w:rsidRPr="00CE52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None</w:t>
            </w:r>
          </w:p>
        </w:tc>
      </w:tr>
    </w:tbl>
    <w:p w14:paraId="1D3AFFCB" w14:textId="77777777" w:rsidR="004B540F" w:rsidRDefault="004B540F" w:rsidP="00C075D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266F126" w14:textId="06198CCB" w:rsidR="002C17EA" w:rsidRPr="00C075D4" w:rsidRDefault="002C17EA" w:rsidP="00C075D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075D4">
        <w:rPr>
          <w:rFonts w:ascii="Times New Roman" w:hAnsi="Times New Roman" w:cs="Times New Roman"/>
          <w:b/>
          <w:bCs/>
          <w:sz w:val="32"/>
          <w:szCs w:val="32"/>
        </w:rPr>
        <w:t>8 ВХОДНЫЕ И ВЫХОДНЫЕ ДАННЫЕ</w:t>
      </w:r>
    </w:p>
    <w:p w14:paraId="023E26F6" w14:textId="77777777" w:rsidR="002C17EA" w:rsidRPr="00C075D4" w:rsidRDefault="002C17EA" w:rsidP="00C075D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075D4">
        <w:rPr>
          <w:rFonts w:ascii="Times New Roman" w:hAnsi="Times New Roman" w:cs="Times New Roman"/>
          <w:b/>
          <w:bCs/>
          <w:sz w:val="32"/>
          <w:szCs w:val="32"/>
        </w:rPr>
        <w:t>8.1 Входные данные</w:t>
      </w:r>
    </w:p>
    <w:p w14:paraId="25694AEA" w14:textId="77777777" w:rsidR="002C17EA" w:rsidRPr="00C075D4" w:rsidRDefault="002C17EA" w:rsidP="00C075D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075D4">
        <w:rPr>
          <w:rFonts w:ascii="Times New Roman" w:hAnsi="Times New Roman" w:cs="Times New Roman"/>
          <w:b/>
          <w:bCs/>
          <w:sz w:val="32"/>
          <w:szCs w:val="32"/>
        </w:rPr>
        <w:t>8.1.1 Параметры командной строки</w:t>
      </w:r>
    </w:p>
    <w:p w14:paraId="536BB88B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Программа принимает один обязательный параметр при запуске через командную строку.</w:t>
      </w:r>
    </w:p>
    <w:p w14:paraId="66938C8D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Синтаксис запуска: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python</w:t>
      </w:r>
      <w:r w:rsidRPr="002C17EA">
        <w:rPr>
          <w:rFonts w:ascii="Times New Roman" w:eastAsia="MS Mincho" w:hAnsi="Times New Roman" w:cs="Times New Roman"/>
          <w:sz w:val="28"/>
        </w:rPr>
        <w:t xml:space="preserve">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main</w:t>
      </w:r>
      <w:r w:rsidRPr="002C17EA">
        <w:rPr>
          <w:rFonts w:ascii="Times New Roman" w:eastAsia="MS Mincho" w:hAnsi="Times New Roman" w:cs="Times New Roman"/>
          <w:sz w:val="28"/>
        </w:rPr>
        <w:t>.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py</w:t>
      </w:r>
      <w:proofErr w:type="spellEnd"/>
      <w:r w:rsidRPr="002C17EA">
        <w:rPr>
          <w:rFonts w:ascii="Times New Roman" w:eastAsia="MS Mincho" w:hAnsi="Times New Roman" w:cs="Times New Roman"/>
          <w:sz w:val="28"/>
        </w:rPr>
        <w:t xml:space="preserve"> &lt;</w:t>
      </w:r>
      <w:proofErr w:type="spellStart"/>
      <w:r w:rsidRPr="002C17EA">
        <w:rPr>
          <w:rFonts w:ascii="Times New Roman" w:eastAsia="MS Mincho" w:hAnsi="Times New Roman" w:cs="Times New Roman"/>
          <w:sz w:val="28"/>
        </w:rPr>
        <w:t>путь_к_файлу</w:t>
      </w:r>
      <w:proofErr w:type="spellEnd"/>
      <w:r w:rsidRPr="002C17EA">
        <w:rPr>
          <w:rFonts w:ascii="Times New Roman" w:eastAsia="MS Mincho" w:hAnsi="Times New Roman" w:cs="Times New Roman"/>
          <w:sz w:val="28"/>
        </w:rPr>
        <w:t>&gt;</w:t>
      </w:r>
    </w:p>
    <w:p w14:paraId="4583F82E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где &lt;</w:t>
      </w:r>
      <w:proofErr w:type="spellStart"/>
      <w:r w:rsidRPr="002C17EA">
        <w:rPr>
          <w:rFonts w:ascii="Times New Roman" w:eastAsia="MS Mincho" w:hAnsi="Times New Roman" w:cs="Times New Roman"/>
          <w:sz w:val="28"/>
        </w:rPr>
        <w:t>путь_к_файлу</w:t>
      </w:r>
      <w:proofErr w:type="spellEnd"/>
      <w:r w:rsidRPr="002C17EA">
        <w:rPr>
          <w:rFonts w:ascii="Times New Roman" w:eastAsia="MS Mincho" w:hAnsi="Times New Roman" w:cs="Times New Roman"/>
          <w:sz w:val="28"/>
        </w:rPr>
        <w:t>&gt; (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str</w:t>
      </w:r>
      <w:r w:rsidRPr="002C17EA">
        <w:rPr>
          <w:rFonts w:ascii="Times New Roman" w:eastAsia="MS Mincho" w:hAnsi="Times New Roman" w:cs="Times New Roman"/>
          <w:sz w:val="28"/>
        </w:rPr>
        <w:t xml:space="preserve">) — абсолютный или относительный путь к файлу в формате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JSON</w:t>
      </w:r>
      <w:r w:rsidRPr="002C17EA">
        <w:rPr>
          <w:rFonts w:ascii="Times New Roman" w:eastAsia="MS Mincho" w:hAnsi="Times New Roman" w:cs="Times New Roman"/>
          <w:sz w:val="28"/>
        </w:rPr>
        <w:t>, содержащему данные об отелях. Если путь содержит пробелы, он должен быть заключен в кавычки.</w:t>
      </w:r>
    </w:p>
    <w:p w14:paraId="72D4D952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  <w:lang w:val="en-US"/>
        </w:rPr>
      </w:pP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Пример</w:t>
      </w:r>
      <w:proofErr w:type="spellEnd"/>
      <w:r w:rsidRPr="002C17EA">
        <w:rPr>
          <w:rFonts w:ascii="Times New Roman" w:eastAsia="MS Mincho" w:hAnsi="Times New Roman" w:cs="Times New Roman"/>
          <w:sz w:val="28"/>
          <w:lang w:val="en-US"/>
        </w:rPr>
        <w:t>: python main.py "C:\HotelData\my_hotels.json"</w:t>
      </w:r>
    </w:p>
    <w:p w14:paraId="6AA20C1B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Обработка ошибок: если программе не передан ни один аргумент, или передано меньше аргументов, чем ожидается, она выводит сообщение об использовании и завершает работу с кодом ошибки 1.</w:t>
      </w:r>
    </w:p>
    <w:p w14:paraId="65B7689C" w14:textId="77777777" w:rsidR="002C17EA" w:rsidRPr="00C075D4" w:rsidRDefault="002C17EA" w:rsidP="00C075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75D4">
        <w:rPr>
          <w:rFonts w:ascii="Times New Roman" w:hAnsi="Times New Roman" w:cs="Times New Roman"/>
          <w:b/>
          <w:bCs/>
          <w:sz w:val="28"/>
          <w:szCs w:val="28"/>
        </w:rPr>
        <w:t xml:space="preserve">8.1.2 Структура и формат входного </w:t>
      </w:r>
      <w:r w:rsidRPr="00C075D4">
        <w:rPr>
          <w:rFonts w:ascii="Times New Roman" w:hAnsi="Times New Roman" w:cs="Times New Roman"/>
          <w:b/>
          <w:bCs/>
          <w:sz w:val="28"/>
          <w:szCs w:val="28"/>
          <w:lang w:val="en-US"/>
        </w:rPr>
        <w:t>JSON</w:t>
      </w:r>
      <w:r w:rsidRPr="00C075D4">
        <w:rPr>
          <w:rFonts w:ascii="Times New Roman" w:hAnsi="Times New Roman" w:cs="Times New Roman"/>
          <w:b/>
          <w:bCs/>
          <w:sz w:val="28"/>
          <w:szCs w:val="28"/>
        </w:rPr>
        <w:t>-файла</w:t>
      </w:r>
    </w:p>
    <w:p w14:paraId="48350BBA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Входной файл представляет собой текстовый файл в кодировке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UTF</w:t>
      </w:r>
      <w:r w:rsidRPr="002C17EA">
        <w:rPr>
          <w:rFonts w:ascii="Times New Roman" w:eastAsia="MS Mincho" w:hAnsi="Times New Roman" w:cs="Times New Roman"/>
          <w:sz w:val="28"/>
        </w:rPr>
        <w:t xml:space="preserve">-8, содержащий валидную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JSON</w:t>
      </w:r>
      <w:r w:rsidRPr="002C17EA">
        <w:rPr>
          <w:rFonts w:ascii="Times New Roman" w:eastAsia="MS Mincho" w:hAnsi="Times New Roman" w:cs="Times New Roman"/>
          <w:sz w:val="28"/>
        </w:rPr>
        <w:t xml:space="preserve">-структуру. Корневой элемент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JSON</w:t>
      </w:r>
      <w:r w:rsidRPr="002C17EA">
        <w:rPr>
          <w:rFonts w:ascii="Times New Roman" w:eastAsia="MS Mincho" w:hAnsi="Times New Roman" w:cs="Times New Roman"/>
          <w:sz w:val="28"/>
        </w:rPr>
        <w:t xml:space="preserve"> — это массив ([]), содержащий объекты, каждый из которых описывает один отель.</w:t>
      </w:r>
    </w:p>
    <w:p w14:paraId="360FBD5B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Структура объекта отеля:</w:t>
      </w:r>
    </w:p>
    <w:p w14:paraId="14E01D49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— "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name</w:t>
      </w:r>
      <w:r w:rsidRPr="002C17EA">
        <w:rPr>
          <w:rFonts w:ascii="Times New Roman" w:eastAsia="MS Mincho" w:hAnsi="Times New Roman" w:cs="Times New Roman"/>
          <w:sz w:val="28"/>
        </w:rPr>
        <w:t>" (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str</w:t>
      </w:r>
      <w:r w:rsidRPr="002C17EA">
        <w:rPr>
          <w:rFonts w:ascii="Times New Roman" w:eastAsia="MS Mincho" w:hAnsi="Times New Roman" w:cs="Times New Roman"/>
          <w:sz w:val="28"/>
        </w:rPr>
        <w:t>, обязательное): Название отеля.</w:t>
      </w:r>
    </w:p>
    <w:p w14:paraId="74D02919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lastRenderedPageBreak/>
        <w:t>— "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address</w:t>
      </w:r>
      <w:r w:rsidRPr="002C17EA">
        <w:rPr>
          <w:rFonts w:ascii="Times New Roman" w:eastAsia="MS Mincho" w:hAnsi="Times New Roman" w:cs="Times New Roman"/>
          <w:sz w:val="28"/>
        </w:rPr>
        <w:t>" (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str</w:t>
      </w:r>
      <w:r w:rsidRPr="002C17EA">
        <w:rPr>
          <w:rFonts w:ascii="Times New Roman" w:eastAsia="MS Mincho" w:hAnsi="Times New Roman" w:cs="Times New Roman"/>
          <w:sz w:val="28"/>
        </w:rPr>
        <w:t>, обязательное): Адрес отеля.</w:t>
      </w:r>
    </w:p>
    <w:p w14:paraId="70C58B08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— "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rooms</w:t>
      </w:r>
      <w:r w:rsidRPr="002C17EA">
        <w:rPr>
          <w:rFonts w:ascii="Times New Roman" w:eastAsia="MS Mincho" w:hAnsi="Times New Roman" w:cs="Times New Roman"/>
          <w:sz w:val="28"/>
        </w:rPr>
        <w:t>" (массив объектов, необязательное): Список номеров в отеле.</w:t>
      </w:r>
    </w:p>
    <w:p w14:paraId="6573A1EC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Структура объекта номера:</w:t>
      </w:r>
    </w:p>
    <w:p w14:paraId="2017C9DB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— "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id</w:t>
      </w:r>
      <w:r w:rsidRPr="002C17EA">
        <w:rPr>
          <w:rFonts w:ascii="Times New Roman" w:eastAsia="MS Mincho" w:hAnsi="Times New Roman" w:cs="Times New Roman"/>
          <w:sz w:val="28"/>
        </w:rPr>
        <w:t>" (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str</w:t>
      </w:r>
      <w:r w:rsidRPr="002C17EA">
        <w:rPr>
          <w:rFonts w:ascii="Times New Roman" w:eastAsia="MS Mincho" w:hAnsi="Times New Roman" w:cs="Times New Roman"/>
          <w:sz w:val="28"/>
        </w:rPr>
        <w:t>, обязательное): Уникальный идентификатор номера в пределах отеля.</w:t>
      </w:r>
    </w:p>
    <w:p w14:paraId="4BA79858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— "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price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per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night</w:t>
      </w:r>
      <w:r w:rsidRPr="002C17EA">
        <w:rPr>
          <w:rFonts w:ascii="Times New Roman" w:eastAsia="MS Mincho" w:hAnsi="Times New Roman" w:cs="Times New Roman"/>
          <w:sz w:val="28"/>
        </w:rPr>
        <w:t>" (число, обязательное): Стоимость проживания за одну ночь. Может быть целым или вещественным числом.</w:t>
      </w:r>
    </w:p>
    <w:p w14:paraId="778C543D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— "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capacity</w:t>
      </w:r>
      <w:r w:rsidRPr="002C17EA">
        <w:rPr>
          <w:rFonts w:ascii="Times New Roman" w:eastAsia="MS Mincho" w:hAnsi="Times New Roman" w:cs="Times New Roman"/>
          <w:sz w:val="28"/>
        </w:rPr>
        <w:t>" (целое, необязательное): Вместимость номера (количество гостей). По умолчанию 2.</w:t>
      </w:r>
    </w:p>
    <w:p w14:paraId="5D88940E" w14:textId="77777777" w:rsidR="002C17EA" w:rsidRPr="00C075D4" w:rsidRDefault="002C17EA" w:rsidP="00C075D4">
      <w:pPr>
        <w:rPr>
          <w:rFonts w:ascii="Times New Roman" w:hAnsi="Times New Roman" w:cs="Times New Roman"/>
          <w:b/>
          <w:bCs/>
        </w:rPr>
      </w:pPr>
      <w:r w:rsidRPr="00C075D4">
        <w:rPr>
          <w:rFonts w:ascii="Times New Roman" w:hAnsi="Times New Roman" w:cs="Times New Roman"/>
          <w:b/>
          <w:bCs/>
          <w:sz w:val="28"/>
          <w:szCs w:val="28"/>
        </w:rPr>
        <w:t>8.1.3 Описание полей входных данных</w:t>
      </w:r>
    </w:p>
    <w:tbl>
      <w:tblPr>
        <w:tblStyle w:val="1f5"/>
        <w:tblW w:w="0" w:type="auto"/>
        <w:tblLook w:val="04A0" w:firstRow="1" w:lastRow="0" w:firstColumn="1" w:lastColumn="0" w:noHBand="0" w:noVBand="1"/>
      </w:tblPr>
      <w:tblGrid>
        <w:gridCol w:w="3422"/>
        <w:gridCol w:w="1090"/>
        <w:gridCol w:w="2060"/>
        <w:gridCol w:w="2058"/>
      </w:tblGrid>
      <w:tr w:rsidR="00BB65FF" w:rsidRPr="00BB65FF" w14:paraId="742BDFFF" w14:textId="77777777" w:rsidTr="00BB65FF">
        <w:tc>
          <w:tcPr>
            <w:tcW w:w="0" w:type="auto"/>
            <w:hideMark/>
          </w:tcPr>
          <w:p w14:paraId="758F8FAC" w14:textId="77777777" w:rsidR="00BB65FF" w:rsidRPr="00BB65FF" w:rsidRDefault="00BB65FF" w:rsidP="00BB65F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B65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Путь</w:t>
            </w:r>
            <w:proofErr w:type="spellEnd"/>
            <w:r w:rsidRPr="00BB65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к </w:t>
            </w:r>
            <w:proofErr w:type="spellStart"/>
            <w:r w:rsidRPr="00BB65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полю</w:t>
            </w:r>
            <w:proofErr w:type="spellEnd"/>
          </w:p>
        </w:tc>
        <w:tc>
          <w:tcPr>
            <w:tcW w:w="0" w:type="auto"/>
            <w:hideMark/>
          </w:tcPr>
          <w:p w14:paraId="1F879D97" w14:textId="77777777" w:rsidR="00BB65FF" w:rsidRPr="00BB65FF" w:rsidRDefault="00BB65FF" w:rsidP="00BB65F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B65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Тип</w:t>
            </w:r>
            <w:proofErr w:type="spellEnd"/>
            <w:r w:rsidRPr="00BB65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B65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данных</w:t>
            </w:r>
            <w:proofErr w:type="spellEnd"/>
          </w:p>
        </w:tc>
        <w:tc>
          <w:tcPr>
            <w:tcW w:w="0" w:type="auto"/>
            <w:hideMark/>
          </w:tcPr>
          <w:p w14:paraId="30B5771C" w14:textId="77777777" w:rsidR="00BB65FF" w:rsidRPr="00BB65FF" w:rsidRDefault="00BB65FF" w:rsidP="00BB65F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B65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Обязательность</w:t>
            </w:r>
            <w:proofErr w:type="spellEnd"/>
          </w:p>
        </w:tc>
        <w:tc>
          <w:tcPr>
            <w:tcW w:w="0" w:type="auto"/>
            <w:hideMark/>
          </w:tcPr>
          <w:p w14:paraId="3CA72B10" w14:textId="77777777" w:rsidR="00BB65FF" w:rsidRPr="00BB65FF" w:rsidRDefault="00BB65FF" w:rsidP="00BB65F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B65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Описание</w:t>
            </w:r>
            <w:proofErr w:type="spellEnd"/>
          </w:p>
        </w:tc>
      </w:tr>
      <w:tr w:rsidR="00BB65FF" w:rsidRPr="00BB65FF" w14:paraId="752E6DFF" w14:textId="77777777" w:rsidTr="00BB65FF">
        <w:tc>
          <w:tcPr>
            <w:tcW w:w="0" w:type="auto"/>
            <w:hideMark/>
          </w:tcPr>
          <w:p w14:paraId="523D3C03" w14:textId="77777777" w:rsidR="00BB65FF" w:rsidRPr="00BB65FF" w:rsidRDefault="00BB65FF" w:rsidP="00BB65F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B65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$[</w:t>
            </w:r>
            <w:proofErr w:type="spellStart"/>
            <w:r w:rsidRPr="00BB65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</w:t>
            </w:r>
            <w:proofErr w:type="spellEnd"/>
            <w:r w:rsidRPr="00BB65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].name</w:t>
            </w:r>
          </w:p>
        </w:tc>
        <w:tc>
          <w:tcPr>
            <w:tcW w:w="0" w:type="auto"/>
            <w:hideMark/>
          </w:tcPr>
          <w:p w14:paraId="12341B08" w14:textId="77777777" w:rsidR="00BB65FF" w:rsidRPr="00BB65FF" w:rsidRDefault="00BB65FF" w:rsidP="00BB65F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B65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string</w:t>
            </w:r>
          </w:p>
        </w:tc>
        <w:tc>
          <w:tcPr>
            <w:tcW w:w="0" w:type="auto"/>
            <w:hideMark/>
          </w:tcPr>
          <w:p w14:paraId="73FDB082" w14:textId="77777777" w:rsidR="00BB65FF" w:rsidRPr="00BB65FF" w:rsidRDefault="00BB65FF" w:rsidP="00BB65F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B65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  <w:proofErr w:type="spellEnd"/>
          </w:p>
        </w:tc>
        <w:tc>
          <w:tcPr>
            <w:tcW w:w="0" w:type="auto"/>
            <w:hideMark/>
          </w:tcPr>
          <w:p w14:paraId="66696AAD" w14:textId="77777777" w:rsidR="00BB65FF" w:rsidRPr="00605944" w:rsidRDefault="00BB65FF" w:rsidP="00BB65F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605944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Название отеля. Строка произвольной длины.</w:t>
            </w:r>
          </w:p>
        </w:tc>
      </w:tr>
      <w:tr w:rsidR="00BB65FF" w:rsidRPr="00BB65FF" w14:paraId="4524A75A" w14:textId="77777777" w:rsidTr="00BB65FF">
        <w:tc>
          <w:tcPr>
            <w:tcW w:w="0" w:type="auto"/>
            <w:hideMark/>
          </w:tcPr>
          <w:p w14:paraId="113ED935" w14:textId="77777777" w:rsidR="00BB65FF" w:rsidRPr="00BB65FF" w:rsidRDefault="00BB65FF" w:rsidP="00BB65F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B65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$[</w:t>
            </w:r>
            <w:proofErr w:type="spellStart"/>
            <w:r w:rsidRPr="00BB65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</w:t>
            </w:r>
            <w:proofErr w:type="spellEnd"/>
            <w:r w:rsidRPr="00BB65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].address</w:t>
            </w:r>
          </w:p>
        </w:tc>
        <w:tc>
          <w:tcPr>
            <w:tcW w:w="0" w:type="auto"/>
            <w:hideMark/>
          </w:tcPr>
          <w:p w14:paraId="331F8C9D" w14:textId="77777777" w:rsidR="00BB65FF" w:rsidRPr="00BB65FF" w:rsidRDefault="00BB65FF" w:rsidP="00BB65F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B65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string</w:t>
            </w:r>
          </w:p>
        </w:tc>
        <w:tc>
          <w:tcPr>
            <w:tcW w:w="0" w:type="auto"/>
            <w:hideMark/>
          </w:tcPr>
          <w:p w14:paraId="5C622C04" w14:textId="77777777" w:rsidR="00BB65FF" w:rsidRPr="00BB65FF" w:rsidRDefault="00BB65FF" w:rsidP="00BB65F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B65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  <w:proofErr w:type="spellEnd"/>
          </w:p>
        </w:tc>
        <w:tc>
          <w:tcPr>
            <w:tcW w:w="0" w:type="auto"/>
            <w:hideMark/>
          </w:tcPr>
          <w:p w14:paraId="3D3F6C25" w14:textId="77777777" w:rsidR="00BB65FF" w:rsidRPr="00605944" w:rsidRDefault="00BB65FF" w:rsidP="00BB65F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605944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Адрес отеля. Строка произвольной длины.</w:t>
            </w:r>
          </w:p>
        </w:tc>
      </w:tr>
      <w:tr w:rsidR="00BB65FF" w:rsidRPr="00BB65FF" w14:paraId="16015016" w14:textId="77777777" w:rsidTr="00BB65FF">
        <w:tc>
          <w:tcPr>
            <w:tcW w:w="0" w:type="auto"/>
            <w:hideMark/>
          </w:tcPr>
          <w:p w14:paraId="2A34EE5B" w14:textId="77777777" w:rsidR="00BB65FF" w:rsidRPr="00BB65FF" w:rsidRDefault="00BB65FF" w:rsidP="00BB65F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B65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$[</w:t>
            </w:r>
            <w:proofErr w:type="spellStart"/>
            <w:r w:rsidRPr="00BB65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</w:t>
            </w:r>
            <w:proofErr w:type="spellEnd"/>
            <w:r w:rsidRPr="00BB65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].rooms</w:t>
            </w:r>
          </w:p>
        </w:tc>
        <w:tc>
          <w:tcPr>
            <w:tcW w:w="0" w:type="auto"/>
            <w:hideMark/>
          </w:tcPr>
          <w:p w14:paraId="4BA8D78C" w14:textId="77777777" w:rsidR="00BB65FF" w:rsidRPr="00BB65FF" w:rsidRDefault="00BB65FF" w:rsidP="00BB65F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B65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array</w:t>
            </w:r>
          </w:p>
        </w:tc>
        <w:tc>
          <w:tcPr>
            <w:tcW w:w="0" w:type="auto"/>
            <w:hideMark/>
          </w:tcPr>
          <w:p w14:paraId="2762026F" w14:textId="77777777" w:rsidR="00BB65FF" w:rsidRPr="00BB65FF" w:rsidRDefault="00BB65FF" w:rsidP="00BB65F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B65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</w:t>
            </w:r>
            <w:proofErr w:type="spellEnd"/>
          </w:p>
        </w:tc>
        <w:tc>
          <w:tcPr>
            <w:tcW w:w="0" w:type="auto"/>
            <w:hideMark/>
          </w:tcPr>
          <w:p w14:paraId="7604175D" w14:textId="77777777" w:rsidR="00BB65FF" w:rsidRPr="00605944" w:rsidRDefault="00BB65FF" w:rsidP="00BB65F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605944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Массив с данными о номерах. Если массив пуст или отсутствует, номеров у отеля не будет.</w:t>
            </w:r>
          </w:p>
        </w:tc>
      </w:tr>
      <w:tr w:rsidR="00BB65FF" w:rsidRPr="00BB65FF" w14:paraId="2660CA3C" w14:textId="77777777" w:rsidTr="00BB65FF">
        <w:tc>
          <w:tcPr>
            <w:tcW w:w="0" w:type="auto"/>
            <w:hideMark/>
          </w:tcPr>
          <w:p w14:paraId="4B6A14DD" w14:textId="77777777" w:rsidR="00BB65FF" w:rsidRPr="00BB65FF" w:rsidRDefault="00BB65FF" w:rsidP="00BB65F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B65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$[</w:t>
            </w:r>
            <w:proofErr w:type="spellStart"/>
            <w:r w:rsidRPr="00BB65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</w:t>
            </w:r>
            <w:proofErr w:type="spellEnd"/>
            <w:r w:rsidRPr="00BB65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].rooms[j].id</w:t>
            </w:r>
          </w:p>
        </w:tc>
        <w:tc>
          <w:tcPr>
            <w:tcW w:w="0" w:type="auto"/>
            <w:hideMark/>
          </w:tcPr>
          <w:p w14:paraId="3FAF36F4" w14:textId="77777777" w:rsidR="00BB65FF" w:rsidRPr="00BB65FF" w:rsidRDefault="00BB65FF" w:rsidP="00BB65F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B65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string</w:t>
            </w:r>
          </w:p>
        </w:tc>
        <w:tc>
          <w:tcPr>
            <w:tcW w:w="0" w:type="auto"/>
            <w:hideMark/>
          </w:tcPr>
          <w:p w14:paraId="3FDC1238" w14:textId="77777777" w:rsidR="00BB65FF" w:rsidRPr="00BB65FF" w:rsidRDefault="00BB65FF" w:rsidP="00BB65F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B65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  <w:proofErr w:type="spellEnd"/>
          </w:p>
        </w:tc>
        <w:tc>
          <w:tcPr>
            <w:tcW w:w="0" w:type="auto"/>
            <w:hideMark/>
          </w:tcPr>
          <w:p w14:paraId="78B3D78A" w14:textId="77777777" w:rsidR="00BB65FF" w:rsidRPr="00605944" w:rsidRDefault="00BB65FF" w:rsidP="00BB65F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605944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Идентификатор комнаты. </w:t>
            </w:r>
            <w:r w:rsidRPr="00605944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lastRenderedPageBreak/>
              <w:t>Должен быть уникальным для данного отеля.</w:t>
            </w:r>
          </w:p>
        </w:tc>
      </w:tr>
      <w:tr w:rsidR="00BB65FF" w:rsidRPr="00BB65FF" w14:paraId="12B45BBE" w14:textId="77777777" w:rsidTr="00BB65FF">
        <w:tc>
          <w:tcPr>
            <w:tcW w:w="0" w:type="auto"/>
            <w:hideMark/>
          </w:tcPr>
          <w:p w14:paraId="6A3B386F" w14:textId="77777777" w:rsidR="00BB65FF" w:rsidRPr="00BB65FF" w:rsidRDefault="00BB65FF" w:rsidP="00BB65F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B65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$[</w:t>
            </w:r>
            <w:proofErr w:type="spellStart"/>
            <w:r w:rsidRPr="00BB65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</w:t>
            </w:r>
            <w:proofErr w:type="spellEnd"/>
            <w:r w:rsidRPr="00BB65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].rooms[j].</w:t>
            </w:r>
            <w:proofErr w:type="spellStart"/>
            <w:r w:rsidRPr="00BB65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price_per_night</w:t>
            </w:r>
            <w:proofErr w:type="spellEnd"/>
          </w:p>
        </w:tc>
        <w:tc>
          <w:tcPr>
            <w:tcW w:w="0" w:type="auto"/>
            <w:hideMark/>
          </w:tcPr>
          <w:p w14:paraId="7CF0F5F4" w14:textId="77777777" w:rsidR="00BB65FF" w:rsidRPr="00BB65FF" w:rsidRDefault="00BB65FF" w:rsidP="00BB65F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B65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number</w:t>
            </w:r>
          </w:p>
        </w:tc>
        <w:tc>
          <w:tcPr>
            <w:tcW w:w="0" w:type="auto"/>
            <w:hideMark/>
          </w:tcPr>
          <w:p w14:paraId="4318869B" w14:textId="77777777" w:rsidR="00BB65FF" w:rsidRPr="00BB65FF" w:rsidRDefault="00BB65FF" w:rsidP="00BB65F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B65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  <w:proofErr w:type="spellEnd"/>
          </w:p>
        </w:tc>
        <w:tc>
          <w:tcPr>
            <w:tcW w:w="0" w:type="auto"/>
            <w:hideMark/>
          </w:tcPr>
          <w:p w14:paraId="1EF0B09E" w14:textId="77777777" w:rsidR="00BB65FF" w:rsidRPr="00BB65FF" w:rsidRDefault="00BB65FF" w:rsidP="00BB65F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5944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Цена за ночь в рублях. </w:t>
            </w:r>
            <w:proofErr w:type="spellStart"/>
            <w:r w:rsidRPr="00BB65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Может</w:t>
            </w:r>
            <w:proofErr w:type="spellEnd"/>
            <w:r w:rsidRPr="00BB65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B65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быть</w:t>
            </w:r>
            <w:proofErr w:type="spellEnd"/>
            <w:r w:rsidRPr="00BB65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B65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дробным</w:t>
            </w:r>
            <w:proofErr w:type="spellEnd"/>
            <w:r w:rsidRPr="00BB65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B65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числом</w:t>
            </w:r>
            <w:proofErr w:type="spellEnd"/>
            <w:r w:rsidRPr="00BB65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  <w:tr w:rsidR="00BB65FF" w:rsidRPr="00BB65FF" w14:paraId="73DB39D0" w14:textId="77777777" w:rsidTr="00BB65FF">
        <w:tc>
          <w:tcPr>
            <w:tcW w:w="0" w:type="auto"/>
            <w:hideMark/>
          </w:tcPr>
          <w:p w14:paraId="2C30404C" w14:textId="77777777" w:rsidR="00BB65FF" w:rsidRPr="00BB65FF" w:rsidRDefault="00BB65FF" w:rsidP="00BB65F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B65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$[</w:t>
            </w:r>
            <w:proofErr w:type="spellStart"/>
            <w:r w:rsidRPr="00BB65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</w:t>
            </w:r>
            <w:proofErr w:type="spellEnd"/>
            <w:r w:rsidRPr="00BB65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].rooms[j].capacity</w:t>
            </w:r>
          </w:p>
        </w:tc>
        <w:tc>
          <w:tcPr>
            <w:tcW w:w="0" w:type="auto"/>
            <w:hideMark/>
          </w:tcPr>
          <w:p w14:paraId="521F66E5" w14:textId="77777777" w:rsidR="00BB65FF" w:rsidRPr="00BB65FF" w:rsidRDefault="00BB65FF" w:rsidP="00BB65F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B65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integer</w:t>
            </w:r>
          </w:p>
        </w:tc>
        <w:tc>
          <w:tcPr>
            <w:tcW w:w="0" w:type="auto"/>
            <w:hideMark/>
          </w:tcPr>
          <w:p w14:paraId="19BB3D61" w14:textId="77777777" w:rsidR="00BB65FF" w:rsidRPr="00BB65FF" w:rsidRDefault="00BB65FF" w:rsidP="00BB65F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B65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</w:t>
            </w:r>
            <w:proofErr w:type="spellEnd"/>
          </w:p>
        </w:tc>
        <w:tc>
          <w:tcPr>
            <w:tcW w:w="0" w:type="auto"/>
            <w:hideMark/>
          </w:tcPr>
          <w:p w14:paraId="3F2E7214" w14:textId="77777777" w:rsidR="00BB65FF" w:rsidRPr="00BB65FF" w:rsidRDefault="00BB65FF" w:rsidP="00BB65F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05944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Максимальное количество гостей в номере. </w:t>
            </w:r>
            <w:proofErr w:type="spellStart"/>
            <w:r w:rsidRPr="00BB65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</w:t>
            </w:r>
            <w:proofErr w:type="spellEnd"/>
            <w:r w:rsidRPr="00BB65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B65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умолчанию</w:t>
            </w:r>
            <w:proofErr w:type="spellEnd"/>
            <w:r w:rsidRPr="00BB65F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2.</w:t>
            </w:r>
          </w:p>
        </w:tc>
      </w:tr>
    </w:tbl>
    <w:p w14:paraId="3CC60CD7" w14:textId="77777777" w:rsidR="00C075D4" w:rsidRPr="002C17EA" w:rsidRDefault="00C075D4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</w:p>
    <w:p w14:paraId="1008DBB4" w14:textId="77777777" w:rsidR="002C17EA" w:rsidRPr="00C075D4" w:rsidRDefault="002C17EA" w:rsidP="00C075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75D4">
        <w:rPr>
          <w:rFonts w:ascii="Times New Roman" w:hAnsi="Times New Roman" w:cs="Times New Roman"/>
          <w:b/>
          <w:bCs/>
          <w:sz w:val="28"/>
          <w:szCs w:val="28"/>
        </w:rPr>
        <w:t>8.2 Выходные данные</w:t>
      </w:r>
    </w:p>
    <w:p w14:paraId="3EE14D40" w14:textId="77777777" w:rsidR="002C17EA" w:rsidRPr="00C075D4" w:rsidRDefault="002C17EA" w:rsidP="00C075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75D4">
        <w:rPr>
          <w:rFonts w:ascii="Times New Roman" w:hAnsi="Times New Roman" w:cs="Times New Roman"/>
          <w:b/>
          <w:bCs/>
          <w:sz w:val="28"/>
          <w:szCs w:val="28"/>
        </w:rPr>
        <w:t>8.2.1 Вывод на консоль (</w:t>
      </w:r>
      <w:proofErr w:type="spellStart"/>
      <w:r w:rsidRPr="00C075D4">
        <w:rPr>
          <w:rFonts w:ascii="Times New Roman" w:hAnsi="Times New Roman" w:cs="Times New Roman"/>
          <w:b/>
          <w:bCs/>
          <w:sz w:val="28"/>
          <w:szCs w:val="28"/>
          <w:lang w:val="en-US"/>
        </w:rPr>
        <w:t>stdout</w:t>
      </w:r>
      <w:proofErr w:type="spellEnd"/>
      <w:r w:rsidRPr="00C075D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45D6751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В процессе работы программа выводит информационные сообщения в стандартный поток вывода (консоль).</w:t>
      </w:r>
    </w:p>
    <w:p w14:paraId="6E516ACF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1. Успешное создание бронирования:</w:t>
      </w:r>
    </w:p>
    <w:p w14:paraId="447B85FA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Бронирование создано: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BK</w:t>
      </w:r>
      <w:r w:rsidRPr="002C17EA">
        <w:rPr>
          <w:rFonts w:ascii="Times New Roman" w:eastAsia="MS Mincho" w:hAnsi="Times New Roman" w:cs="Times New Roman"/>
          <w:sz w:val="28"/>
        </w:rPr>
        <w:t>-1</w:t>
      </w:r>
    </w:p>
    <w:p w14:paraId="51CFAE8C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Стоимость: 25000.0 руб.</w:t>
      </w:r>
    </w:p>
    <w:p w14:paraId="27680BD3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2. Информация о загрузке:</w:t>
      </w:r>
    </w:p>
    <w:p w14:paraId="5D9A64C2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Загружено отелей: 1</w:t>
      </w:r>
    </w:p>
    <w:p w14:paraId="07184EC8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3. Сообщение об ошибке (недостаточно аргументов):</w:t>
      </w:r>
    </w:p>
    <w:p w14:paraId="4A92FC23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Использование: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python</w:t>
      </w:r>
      <w:r w:rsidRPr="002C17EA">
        <w:rPr>
          <w:rFonts w:ascii="Times New Roman" w:eastAsia="MS Mincho" w:hAnsi="Times New Roman" w:cs="Times New Roman"/>
          <w:sz w:val="28"/>
        </w:rPr>
        <w:t xml:space="preserve">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main</w:t>
      </w:r>
      <w:r w:rsidRPr="002C17EA">
        <w:rPr>
          <w:rFonts w:ascii="Times New Roman" w:eastAsia="MS Mincho" w:hAnsi="Times New Roman" w:cs="Times New Roman"/>
          <w:sz w:val="28"/>
        </w:rPr>
        <w:t>.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py</w:t>
      </w:r>
      <w:proofErr w:type="spellEnd"/>
      <w:r w:rsidRPr="002C17EA">
        <w:rPr>
          <w:rFonts w:ascii="Times New Roman" w:eastAsia="MS Mincho" w:hAnsi="Times New Roman" w:cs="Times New Roman"/>
          <w:sz w:val="28"/>
        </w:rPr>
        <w:t xml:space="preserve"> &lt;</w:t>
      </w:r>
      <w:proofErr w:type="spellStart"/>
      <w:r w:rsidRPr="002C17EA">
        <w:rPr>
          <w:rFonts w:ascii="Times New Roman" w:eastAsia="MS Mincho" w:hAnsi="Times New Roman" w:cs="Times New Roman"/>
          <w:sz w:val="28"/>
        </w:rPr>
        <w:t>файл_отелей</w:t>
      </w:r>
      <w:proofErr w:type="spellEnd"/>
      <w:r w:rsidRPr="002C17EA">
        <w:rPr>
          <w:rFonts w:ascii="Times New Roman" w:eastAsia="MS Mincho" w:hAnsi="Times New Roman" w:cs="Times New Roman"/>
          <w:sz w:val="28"/>
        </w:rPr>
        <w:t>.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json</w:t>
      </w:r>
      <w:r w:rsidRPr="002C17EA">
        <w:rPr>
          <w:rFonts w:ascii="Times New Roman" w:eastAsia="MS Mincho" w:hAnsi="Times New Roman" w:cs="Times New Roman"/>
          <w:sz w:val="28"/>
        </w:rPr>
        <w:t>&gt;</w:t>
      </w:r>
    </w:p>
    <w:p w14:paraId="03DFAE60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lastRenderedPageBreak/>
        <w:t>4. Сообщение об ошибке (отель не найден): в текущей реализации явное сообщение об отсутствии отелей не выводится, но если список отелей пуст, строка "Загружено отелей: 0" сообщит об этом.</w:t>
      </w:r>
    </w:p>
    <w:p w14:paraId="37313C51" w14:textId="77777777" w:rsidR="002C17EA" w:rsidRPr="00C075D4" w:rsidRDefault="002C17EA" w:rsidP="00C075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75D4">
        <w:rPr>
          <w:rFonts w:ascii="Times New Roman" w:hAnsi="Times New Roman" w:cs="Times New Roman"/>
          <w:b/>
          <w:bCs/>
          <w:sz w:val="28"/>
          <w:szCs w:val="28"/>
        </w:rPr>
        <w:t xml:space="preserve">8.2.2 Выходной </w:t>
      </w:r>
      <w:r w:rsidRPr="00C075D4">
        <w:rPr>
          <w:rFonts w:ascii="Times New Roman" w:hAnsi="Times New Roman" w:cs="Times New Roman"/>
          <w:b/>
          <w:bCs/>
          <w:sz w:val="28"/>
          <w:szCs w:val="28"/>
          <w:lang w:val="en-US"/>
        </w:rPr>
        <w:t>JSON</w:t>
      </w:r>
      <w:r w:rsidRPr="00C075D4">
        <w:rPr>
          <w:rFonts w:ascii="Times New Roman" w:hAnsi="Times New Roman" w:cs="Times New Roman"/>
          <w:b/>
          <w:bCs/>
          <w:sz w:val="28"/>
          <w:szCs w:val="28"/>
        </w:rPr>
        <w:t>-файл</w:t>
      </w:r>
    </w:p>
    <w:p w14:paraId="76E3C60A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Функция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save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bookings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to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file</w:t>
      </w:r>
      <w:r w:rsidRPr="002C17EA">
        <w:rPr>
          <w:rFonts w:ascii="Times New Roman" w:eastAsia="MS Mincho" w:hAnsi="Times New Roman" w:cs="Times New Roman"/>
          <w:sz w:val="28"/>
        </w:rPr>
        <w:t xml:space="preserve"> создает файл со следующим содержимым. Это массив объектов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Booking</w:t>
      </w:r>
      <w:r w:rsidRPr="002C17EA">
        <w:rPr>
          <w:rFonts w:ascii="Times New Roman" w:eastAsia="MS Mincho" w:hAnsi="Times New Roman" w:cs="Times New Roman"/>
          <w:sz w:val="28"/>
        </w:rPr>
        <w:t>.</w:t>
      </w:r>
    </w:p>
    <w:p w14:paraId="1B316CF0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Структура объекта бронирования:</w:t>
      </w:r>
    </w:p>
    <w:p w14:paraId="522CFE0A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— "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booking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id</w:t>
      </w:r>
      <w:r w:rsidRPr="002C17EA">
        <w:rPr>
          <w:rFonts w:ascii="Times New Roman" w:eastAsia="MS Mincho" w:hAnsi="Times New Roman" w:cs="Times New Roman"/>
          <w:sz w:val="28"/>
        </w:rPr>
        <w:t>" (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str</w:t>
      </w:r>
      <w:r w:rsidRPr="002C17EA">
        <w:rPr>
          <w:rFonts w:ascii="Times New Roman" w:eastAsia="MS Mincho" w:hAnsi="Times New Roman" w:cs="Times New Roman"/>
          <w:sz w:val="28"/>
        </w:rPr>
        <w:t>): Уникальный идентификатор.</w:t>
      </w:r>
    </w:p>
    <w:p w14:paraId="231AB115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— "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room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id</w:t>
      </w:r>
      <w:r w:rsidRPr="002C17EA">
        <w:rPr>
          <w:rFonts w:ascii="Times New Roman" w:eastAsia="MS Mincho" w:hAnsi="Times New Roman" w:cs="Times New Roman"/>
          <w:sz w:val="28"/>
        </w:rPr>
        <w:t>" (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str</w:t>
      </w:r>
      <w:r w:rsidRPr="002C17EA">
        <w:rPr>
          <w:rFonts w:ascii="Times New Roman" w:eastAsia="MS Mincho" w:hAnsi="Times New Roman" w:cs="Times New Roman"/>
          <w:sz w:val="28"/>
        </w:rPr>
        <w:t>): Идентификатор номера.</w:t>
      </w:r>
    </w:p>
    <w:p w14:paraId="5208383D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  <w:lang w:val="en-US"/>
        </w:rPr>
      </w:pPr>
      <w:r w:rsidRPr="002C17EA">
        <w:rPr>
          <w:rFonts w:ascii="Times New Roman" w:eastAsia="MS Mincho" w:hAnsi="Times New Roman" w:cs="Times New Roman"/>
          <w:sz w:val="28"/>
          <w:lang w:val="en-US"/>
        </w:rPr>
        <w:t>— "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guest_name</w:t>
      </w:r>
      <w:proofErr w:type="spellEnd"/>
      <w:r w:rsidRPr="002C17EA">
        <w:rPr>
          <w:rFonts w:ascii="Times New Roman" w:eastAsia="MS Mincho" w:hAnsi="Times New Roman" w:cs="Times New Roman"/>
          <w:sz w:val="28"/>
          <w:lang w:val="en-US"/>
        </w:rPr>
        <w:t xml:space="preserve">" (str): 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Имя</w:t>
      </w:r>
      <w:proofErr w:type="spellEnd"/>
      <w:r w:rsidRPr="002C17EA">
        <w:rPr>
          <w:rFonts w:ascii="Times New Roman" w:eastAsia="MS Mincho" w:hAnsi="Times New Roman" w:cs="Times New Roman"/>
          <w:sz w:val="28"/>
          <w:lang w:val="en-US"/>
        </w:rPr>
        <w:t xml:space="preserve"> 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гостя</w:t>
      </w:r>
      <w:proofErr w:type="spellEnd"/>
      <w:r w:rsidRPr="002C17EA">
        <w:rPr>
          <w:rFonts w:ascii="Times New Roman" w:eastAsia="MS Mincho" w:hAnsi="Times New Roman" w:cs="Times New Roman"/>
          <w:sz w:val="28"/>
          <w:lang w:val="en-US"/>
        </w:rPr>
        <w:t>.</w:t>
      </w:r>
    </w:p>
    <w:p w14:paraId="20624C30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  <w:lang w:val="en-US"/>
        </w:rPr>
      </w:pPr>
      <w:r w:rsidRPr="002C17EA">
        <w:rPr>
          <w:rFonts w:ascii="Times New Roman" w:eastAsia="MS Mincho" w:hAnsi="Times New Roman" w:cs="Times New Roman"/>
          <w:sz w:val="28"/>
          <w:lang w:val="en-US"/>
        </w:rPr>
        <w:t>— "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check_in</w:t>
      </w:r>
      <w:proofErr w:type="spellEnd"/>
      <w:r w:rsidRPr="002C17EA">
        <w:rPr>
          <w:rFonts w:ascii="Times New Roman" w:eastAsia="MS Mincho" w:hAnsi="Times New Roman" w:cs="Times New Roman"/>
          <w:sz w:val="28"/>
          <w:lang w:val="en-US"/>
        </w:rPr>
        <w:t xml:space="preserve">" (str): 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Дата</w:t>
      </w:r>
      <w:proofErr w:type="spellEnd"/>
      <w:r w:rsidRPr="002C17EA">
        <w:rPr>
          <w:rFonts w:ascii="Times New Roman" w:eastAsia="MS Mincho" w:hAnsi="Times New Roman" w:cs="Times New Roman"/>
          <w:sz w:val="28"/>
          <w:lang w:val="en-US"/>
        </w:rPr>
        <w:t xml:space="preserve"> 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заезда</w:t>
      </w:r>
      <w:proofErr w:type="spellEnd"/>
      <w:r w:rsidRPr="002C17EA">
        <w:rPr>
          <w:rFonts w:ascii="Times New Roman" w:eastAsia="MS Mincho" w:hAnsi="Times New Roman" w:cs="Times New Roman"/>
          <w:sz w:val="28"/>
          <w:lang w:val="en-US"/>
        </w:rPr>
        <w:t xml:space="preserve"> в 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формате</w:t>
      </w:r>
      <w:proofErr w:type="spellEnd"/>
      <w:r w:rsidRPr="002C17EA">
        <w:rPr>
          <w:rFonts w:ascii="Times New Roman" w:eastAsia="MS Mincho" w:hAnsi="Times New Roman" w:cs="Times New Roman"/>
          <w:sz w:val="28"/>
          <w:lang w:val="en-US"/>
        </w:rPr>
        <w:t xml:space="preserve"> ISO 8601 (YYYY-MM-DD).</w:t>
      </w:r>
    </w:p>
    <w:p w14:paraId="7611809C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  <w:lang w:val="en-US"/>
        </w:rPr>
      </w:pPr>
      <w:r w:rsidRPr="002C17EA">
        <w:rPr>
          <w:rFonts w:ascii="Times New Roman" w:eastAsia="MS Mincho" w:hAnsi="Times New Roman" w:cs="Times New Roman"/>
          <w:sz w:val="28"/>
          <w:lang w:val="en-US"/>
        </w:rPr>
        <w:t>— "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check_out</w:t>
      </w:r>
      <w:proofErr w:type="spellEnd"/>
      <w:r w:rsidRPr="002C17EA">
        <w:rPr>
          <w:rFonts w:ascii="Times New Roman" w:eastAsia="MS Mincho" w:hAnsi="Times New Roman" w:cs="Times New Roman"/>
          <w:sz w:val="28"/>
          <w:lang w:val="en-US"/>
        </w:rPr>
        <w:t xml:space="preserve">" (str): 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Дата</w:t>
      </w:r>
      <w:proofErr w:type="spellEnd"/>
      <w:r w:rsidRPr="002C17EA">
        <w:rPr>
          <w:rFonts w:ascii="Times New Roman" w:eastAsia="MS Mincho" w:hAnsi="Times New Roman" w:cs="Times New Roman"/>
          <w:sz w:val="28"/>
          <w:lang w:val="en-US"/>
        </w:rPr>
        <w:t xml:space="preserve"> 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выезда</w:t>
      </w:r>
      <w:proofErr w:type="spellEnd"/>
      <w:r w:rsidRPr="002C17EA">
        <w:rPr>
          <w:rFonts w:ascii="Times New Roman" w:eastAsia="MS Mincho" w:hAnsi="Times New Roman" w:cs="Times New Roman"/>
          <w:sz w:val="28"/>
          <w:lang w:val="en-US"/>
        </w:rPr>
        <w:t xml:space="preserve"> в 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формате</w:t>
      </w:r>
      <w:proofErr w:type="spellEnd"/>
      <w:r w:rsidRPr="002C17EA">
        <w:rPr>
          <w:rFonts w:ascii="Times New Roman" w:eastAsia="MS Mincho" w:hAnsi="Times New Roman" w:cs="Times New Roman"/>
          <w:sz w:val="28"/>
          <w:lang w:val="en-US"/>
        </w:rPr>
        <w:t xml:space="preserve"> ISO 8601 (YYYY-MM-DD).</w:t>
      </w:r>
    </w:p>
    <w:p w14:paraId="187FE333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— "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price</w:t>
      </w:r>
      <w:r w:rsidRPr="002C17EA">
        <w:rPr>
          <w:rFonts w:ascii="Times New Roman" w:eastAsia="MS Mincho" w:hAnsi="Times New Roman" w:cs="Times New Roman"/>
          <w:sz w:val="28"/>
        </w:rPr>
        <w:t>" (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float</w:t>
      </w:r>
      <w:r w:rsidRPr="002C17EA">
        <w:rPr>
          <w:rFonts w:ascii="Times New Roman" w:eastAsia="MS Mincho" w:hAnsi="Times New Roman" w:cs="Times New Roman"/>
          <w:sz w:val="28"/>
        </w:rPr>
        <w:t>): Общая стоимость.</w:t>
      </w:r>
    </w:p>
    <w:p w14:paraId="7D3BDF2F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— "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status</w:t>
      </w:r>
      <w:r w:rsidRPr="002C17EA">
        <w:rPr>
          <w:rFonts w:ascii="Times New Roman" w:eastAsia="MS Mincho" w:hAnsi="Times New Roman" w:cs="Times New Roman"/>
          <w:sz w:val="28"/>
        </w:rPr>
        <w:t>" (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str</w:t>
      </w:r>
      <w:r w:rsidRPr="002C17EA">
        <w:rPr>
          <w:rFonts w:ascii="Times New Roman" w:eastAsia="MS Mincho" w:hAnsi="Times New Roman" w:cs="Times New Roman"/>
          <w:sz w:val="28"/>
        </w:rPr>
        <w:t>): Статус бронирования.</w:t>
      </w:r>
    </w:p>
    <w:p w14:paraId="7CEE0F19" w14:textId="77777777" w:rsidR="002C17EA" w:rsidRPr="00C075D4" w:rsidRDefault="002C17EA" w:rsidP="00C075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75D4">
        <w:rPr>
          <w:rFonts w:ascii="Times New Roman" w:hAnsi="Times New Roman" w:cs="Times New Roman"/>
          <w:b/>
          <w:bCs/>
          <w:sz w:val="28"/>
          <w:szCs w:val="28"/>
        </w:rPr>
        <w:t>8.3 Коды ошибок и исключительные ситуации</w:t>
      </w:r>
    </w:p>
    <w:p w14:paraId="53C62A31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Программа может завершаться с ненулевым кодом возврата в следующих случаях:</w:t>
      </w:r>
    </w:p>
    <w:p w14:paraId="744D7A3B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Ситуация | Код завершения (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sys</w:t>
      </w:r>
      <w:r w:rsidRPr="002C17EA">
        <w:rPr>
          <w:rFonts w:ascii="Times New Roman" w:eastAsia="MS Mincho" w:hAnsi="Times New Roman" w:cs="Times New Roman"/>
          <w:sz w:val="28"/>
        </w:rPr>
        <w:t>.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exit</w:t>
      </w:r>
      <w:r w:rsidRPr="002C17EA">
        <w:rPr>
          <w:rFonts w:ascii="Times New Roman" w:eastAsia="MS Mincho" w:hAnsi="Times New Roman" w:cs="Times New Roman"/>
          <w:sz w:val="28"/>
        </w:rPr>
        <w:t>) | Описание</w:t>
      </w:r>
    </w:p>
    <w:p w14:paraId="5B5720DE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Отсутствие аргументов командной строки | 1 | Пользователь не указал путь к файлу.</w:t>
      </w:r>
    </w:p>
    <w:p w14:paraId="3894D32B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lastRenderedPageBreak/>
        <w:t xml:space="preserve">Ошибка чтения файла | Необработанное исключение | Программа не перехватывает исключения файлового ввода-вывода. При возникновении ошибки (например, файл не найден) программа </w:t>
      </w:r>
      <w:proofErr w:type="spellStart"/>
      <w:r w:rsidRPr="002C17EA">
        <w:rPr>
          <w:rFonts w:ascii="Times New Roman" w:eastAsia="MS Mincho" w:hAnsi="Times New Roman" w:cs="Times New Roman"/>
          <w:sz w:val="28"/>
        </w:rPr>
        <w:t>аварийно</w:t>
      </w:r>
      <w:proofErr w:type="spellEnd"/>
      <w:r w:rsidRPr="002C17EA">
        <w:rPr>
          <w:rFonts w:ascii="Times New Roman" w:eastAsia="MS Mincho" w:hAnsi="Times New Roman" w:cs="Times New Roman"/>
          <w:sz w:val="28"/>
        </w:rPr>
        <w:t xml:space="preserve"> завершается с соответствующим сообщением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Python</w:t>
      </w:r>
      <w:r w:rsidRPr="002C17EA">
        <w:rPr>
          <w:rFonts w:ascii="Times New Roman" w:eastAsia="MS Mincho" w:hAnsi="Times New Roman" w:cs="Times New Roman"/>
          <w:sz w:val="28"/>
        </w:rPr>
        <w:t>.</w:t>
      </w:r>
    </w:p>
    <w:p w14:paraId="4075EF63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Некорректный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JSON</w:t>
      </w:r>
      <w:r w:rsidRPr="002C17EA">
        <w:rPr>
          <w:rFonts w:ascii="Times New Roman" w:eastAsia="MS Mincho" w:hAnsi="Times New Roman" w:cs="Times New Roman"/>
          <w:sz w:val="28"/>
        </w:rPr>
        <w:t xml:space="preserve"> | Необработанное исключение | Если файл содержит </w:t>
      </w:r>
      <w:proofErr w:type="spellStart"/>
      <w:r w:rsidRPr="002C17EA">
        <w:rPr>
          <w:rFonts w:ascii="Times New Roman" w:eastAsia="MS Mincho" w:hAnsi="Times New Roman" w:cs="Times New Roman"/>
          <w:sz w:val="28"/>
        </w:rPr>
        <w:t>невалидный</w:t>
      </w:r>
      <w:proofErr w:type="spellEnd"/>
      <w:r w:rsidRPr="002C17EA">
        <w:rPr>
          <w:rFonts w:ascii="Times New Roman" w:eastAsia="MS Mincho" w:hAnsi="Times New Roman" w:cs="Times New Roman"/>
          <w:sz w:val="28"/>
        </w:rPr>
        <w:t xml:space="preserve">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JSON</w:t>
      </w:r>
      <w:r w:rsidRPr="002C17EA">
        <w:rPr>
          <w:rFonts w:ascii="Times New Roman" w:eastAsia="MS Mincho" w:hAnsi="Times New Roman" w:cs="Times New Roman"/>
          <w:sz w:val="28"/>
        </w:rPr>
        <w:t xml:space="preserve">, функция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json</w:t>
      </w:r>
      <w:r w:rsidRPr="002C17EA">
        <w:rPr>
          <w:rFonts w:ascii="Times New Roman" w:eastAsia="MS Mincho" w:hAnsi="Times New Roman" w:cs="Times New Roman"/>
          <w:sz w:val="28"/>
        </w:rPr>
        <w:t>.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load</w:t>
      </w:r>
      <w:r w:rsidRPr="002C17EA">
        <w:rPr>
          <w:rFonts w:ascii="Times New Roman" w:eastAsia="MS Mincho" w:hAnsi="Times New Roman" w:cs="Times New Roman"/>
          <w:sz w:val="28"/>
        </w:rPr>
        <w:t xml:space="preserve">() вызовет исключение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json</w:t>
      </w:r>
      <w:r w:rsidRPr="002C17EA">
        <w:rPr>
          <w:rFonts w:ascii="Times New Roman" w:eastAsia="MS Mincho" w:hAnsi="Times New Roman" w:cs="Times New Roman"/>
          <w:sz w:val="28"/>
        </w:rPr>
        <w:t>.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JSONDecodeError</w:t>
      </w:r>
      <w:proofErr w:type="spellEnd"/>
      <w:r w:rsidRPr="002C17EA">
        <w:rPr>
          <w:rFonts w:ascii="Times New Roman" w:eastAsia="MS Mincho" w:hAnsi="Times New Roman" w:cs="Times New Roman"/>
          <w:sz w:val="28"/>
        </w:rPr>
        <w:t>, программа завершится.</w:t>
      </w:r>
    </w:p>
    <w:p w14:paraId="076D8FD8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br w:type="page"/>
      </w:r>
    </w:p>
    <w:p w14:paraId="11341402" w14:textId="77777777" w:rsidR="002C17EA" w:rsidRPr="00C075D4" w:rsidRDefault="002C17EA" w:rsidP="00C075D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075D4">
        <w:rPr>
          <w:rFonts w:ascii="Times New Roman" w:hAnsi="Times New Roman" w:cs="Times New Roman"/>
          <w:b/>
          <w:bCs/>
          <w:sz w:val="32"/>
          <w:szCs w:val="32"/>
        </w:rPr>
        <w:lastRenderedPageBreak/>
        <w:t>9 ИНСТРУКЦИЯ ПО СБОРКЕ И КОМПИЛЯЦИИ</w:t>
      </w:r>
    </w:p>
    <w:p w14:paraId="15F04F98" w14:textId="77777777" w:rsidR="002C17EA" w:rsidRPr="00C075D4" w:rsidRDefault="002C17EA" w:rsidP="00C075D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075D4">
        <w:rPr>
          <w:rFonts w:ascii="Times New Roman" w:hAnsi="Times New Roman" w:cs="Times New Roman"/>
          <w:b/>
          <w:bCs/>
          <w:sz w:val="32"/>
          <w:szCs w:val="32"/>
        </w:rPr>
        <w:t>9.1 Требования к среде выполнения</w:t>
      </w:r>
    </w:p>
    <w:p w14:paraId="3F2A3CE8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Программа разработана на языке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Python</w:t>
      </w:r>
      <w:r w:rsidRPr="002C17EA">
        <w:rPr>
          <w:rFonts w:ascii="Times New Roman" w:eastAsia="MS Mincho" w:hAnsi="Times New Roman" w:cs="Times New Roman"/>
          <w:sz w:val="28"/>
        </w:rPr>
        <w:t xml:space="preserve">, который является интерпретируемым, а значит, не требует традиционной компиляции в машинный код. Для выполнения программы необходимо наличие интерпретатора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Python</w:t>
      </w:r>
      <w:r w:rsidRPr="002C17EA">
        <w:rPr>
          <w:rFonts w:ascii="Times New Roman" w:eastAsia="MS Mincho" w:hAnsi="Times New Roman" w:cs="Times New Roman"/>
          <w:sz w:val="28"/>
        </w:rPr>
        <w:t>, установленного в целевой системе. Процесс "сборки" или "компиляции" сводится к обеспечению наличия корректного окружения для запуска скрипта.</w:t>
      </w:r>
    </w:p>
    <w:p w14:paraId="526F5D15" w14:textId="77777777" w:rsidR="002C17EA" w:rsidRPr="00C075D4" w:rsidRDefault="002C17EA" w:rsidP="00C075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75D4">
        <w:rPr>
          <w:rFonts w:ascii="Times New Roman" w:hAnsi="Times New Roman" w:cs="Times New Roman"/>
          <w:b/>
          <w:bCs/>
          <w:sz w:val="28"/>
          <w:szCs w:val="28"/>
        </w:rPr>
        <w:t xml:space="preserve">9.2 Установка интерпретатора </w:t>
      </w:r>
      <w:r w:rsidRPr="00C075D4">
        <w:rPr>
          <w:rFonts w:ascii="Times New Roman" w:hAnsi="Times New Roman" w:cs="Times New Roman"/>
          <w:b/>
          <w:bCs/>
          <w:sz w:val="28"/>
          <w:szCs w:val="28"/>
          <w:lang w:val="en-US"/>
        </w:rPr>
        <w:t>Python</w:t>
      </w:r>
    </w:p>
    <w:p w14:paraId="1552CF70" w14:textId="77777777" w:rsidR="002C17EA" w:rsidRPr="00C075D4" w:rsidRDefault="002C17EA" w:rsidP="00C075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75D4">
        <w:rPr>
          <w:rFonts w:ascii="Times New Roman" w:hAnsi="Times New Roman" w:cs="Times New Roman"/>
          <w:b/>
          <w:bCs/>
          <w:sz w:val="28"/>
          <w:szCs w:val="28"/>
        </w:rPr>
        <w:t xml:space="preserve">9.2.1 Для операционной системы </w:t>
      </w:r>
      <w:r w:rsidRPr="00C075D4">
        <w:rPr>
          <w:rFonts w:ascii="Times New Roman" w:hAnsi="Times New Roman" w:cs="Times New Roman"/>
          <w:b/>
          <w:bCs/>
          <w:sz w:val="28"/>
          <w:szCs w:val="28"/>
          <w:lang w:val="en-US"/>
        </w:rPr>
        <w:t>Windows</w:t>
      </w:r>
    </w:p>
    <w:p w14:paraId="24ECC93E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1. Перейти на официальный сайт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Python</w:t>
      </w:r>
      <w:r w:rsidRPr="002C17EA">
        <w:rPr>
          <w:rFonts w:ascii="Times New Roman" w:eastAsia="MS Mincho" w:hAnsi="Times New Roman" w:cs="Times New Roman"/>
          <w:sz w:val="28"/>
        </w:rPr>
        <w:t xml:space="preserve">: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https</w:t>
      </w:r>
      <w:r w:rsidRPr="002C17EA">
        <w:rPr>
          <w:rFonts w:ascii="Times New Roman" w:eastAsia="MS Mincho" w:hAnsi="Times New Roman" w:cs="Times New Roman"/>
          <w:sz w:val="28"/>
        </w:rPr>
        <w:t>://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www</w:t>
      </w:r>
      <w:r w:rsidRPr="002C17EA">
        <w:rPr>
          <w:rFonts w:ascii="Times New Roman" w:eastAsia="MS Mincho" w:hAnsi="Times New Roman" w:cs="Times New Roman"/>
          <w:sz w:val="28"/>
        </w:rPr>
        <w:t>.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python</w:t>
      </w:r>
      <w:r w:rsidRPr="002C17EA">
        <w:rPr>
          <w:rFonts w:ascii="Times New Roman" w:eastAsia="MS Mincho" w:hAnsi="Times New Roman" w:cs="Times New Roman"/>
          <w:sz w:val="28"/>
        </w:rPr>
        <w:t>.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org</w:t>
      </w:r>
      <w:r w:rsidRPr="002C17EA">
        <w:rPr>
          <w:rFonts w:ascii="Times New Roman" w:eastAsia="MS Mincho" w:hAnsi="Times New Roman" w:cs="Times New Roman"/>
          <w:sz w:val="28"/>
        </w:rPr>
        <w:t>/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downloads</w:t>
      </w:r>
      <w:r w:rsidRPr="002C17EA">
        <w:rPr>
          <w:rFonts w:ascii="Times New Roman" w:eastAsia="MS Mincho" w:hAnsi="Times New Roman" w:cs="Times New Roman"/>
          <w:sz w:val="28"/>
        </w:rPr>
        <w:t>/</w:t>
      </w:r>
    </w:p>
    <w:p w14:paraId="2AF102ED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2. Найти раздел загрузок (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Downloads</w:t>
      </w:r>
      <w:r w:rsidRPr="002C17EA">
        <w:rPr>
          <w:rFonts w:ascii="Times New Roman" w:eastAsia="MS Mincho" w:hAnsi="Times New Roman" w:cs="Times New Roman"/>
          <w:sz w:val="28"/>
        </w:rPr>
        <w:t xml:space="preserve">) и выбрать последнюю стабильную версию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Python</w:t>
      </w:r>
      <w:r w:rsidRPr="002C17EA">
        <w:rPr>
          <w:rFonts w:ascii="Times New Roman" w:eastAsia="MS Mincho" w:hAnsi="Times New Roman" w:cs="Times New Roman"/>
          <w:sz w:val="28"/>
        </w:rPr>
        <w:t xml:space="preserve"> 3.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x</w:t>
      </w:r>
      <w:r w:rsidRPr="002C17EA">
        <w:rPr>
          <w:rFonts w:ascii="Times New Roman" w:eastAsia="MS Mincho" w:hAnsi="Times New Roman" w:cs="Times New Roman"/>
          <w:sz w:val="28"/>
        </w:rPr>
        <w:t xml:space="preserve"> для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Windows</w:t>
      </w:r>
      <w:r w:rsidRPr="002C17EA">
        <w:rPr>
          <w:rFonts w:ascii="Times New Roman" w:eastAsia="MS Mincho" w:hAnsi="Times New Roman" w:cs="Times New Roman"/>
          <w:sz w:val="28"/>
        </w:rPr>
        <w:t xml:space="preserve"> (инсталлятор .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exe</w:t>
      </w:r>
      <w:r w:rsidRPr="002C17EA">
        <w:rPr>
          <w:rFonts w:ascii="Times New Roman" w:eastAsia="MS Mincho" w:hAnsi="Times New Roman" w:cs="Times New Roman"/>
          <w:sz w:val="28"/>
        </w:rPr>
        <w:t>).</w:t>
      </w:r>
    </w:p>
    <w:p w14:paraId="7B0A08CC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3. Запустить скачанный инсталлятор.</w:t>
      </w:r>
    </w:p>
    <w:p w14:paraId="4B007DFC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4. Важно: В нижней части первого окна установщика обязательно установить флажок "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Add</w:t>
      </w:r>
      <w:r w:rsidRPr="002C17EA">
        <w:rPr>
          <w:rFonts w:ascii="Times New Roman" w:eastAsia="MS Mincho" w:hAnsi="Times New Roman" w:cs="Times New Roman"/>
          <w:sz w:val="28"/>
        </w:rPr>
        <w:t xml:space="preserve">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Python</w:t>
      </w:r>
      <w:r w:rsidRPr="002C17EA">
        <w:rPr>
          <w:rFonts w:ascii="Times New Roman" w:eastAsia="MS Mincho" w:hAnsi="Times New Roman" w:cs="Times New Roman"/>
          <w:sz w:val="28"/>
        </w:rPr>
        <w:t xml:space="preserve">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to</w:t>
      </w:r>
      <w:r w:rsidRPr="002C17EA">
        <w:rPr>
          <w:rFonts w:ascii="Times New Roman" w:eastAsia="MS Mincho" w:hAnsi="Times New Roman" w:cs="Times New Roman"/>
          <w:sz w:val="28"/>
        </w:rPr>
        <w:t xml:space="preserve">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PATH</w:t>
      </w:r>
      <w:r w:rsidRPr="002C17EA">
        <w:rPr>
          <w:rFonts w:ascii="Times New Roman" w:eastAsia="MS Mincho" w:hAnsi="Times New Roman" w:cs="Times New Roman"/>
          <w:sz w:val="28"/>
        </w:rPr>
        <w:t xml:space="preserve">". Это позволит запускать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Python</w:t>
      </w:r>
      <w:r w:rsidRPr="002C17EA">
        <w:rPr>
          <w:rFonts w:ascii="Times New Roman" w:eastAsia="MS Mincho" w:hAnsi="Times New Roman" w:cs="Times New Roman"/>
          <w:sz w:val="28"/>
        </w:rPr>
        <w:t xml:space="preserve"> из любой директории командной строки.</w:t>
      </w:r>
    </w:p>
    <w:p w14:paraId="6CEDFA65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5. Выбрать опцию "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Install</w:t>
      </w:r>
      <w:r w:rsidRPr="002C17EA">
        <w:rPr>
          <w:rFonts w:ascii="Times New Roman" w:eastAsia="MS Mincho" w:hAnsi="Times New Roman" w:cs="Times New Roman"/>
          <w:sz w:val="28"/>
        </w:rPr>
        <w:t xml:space="preserve">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Now</w:t>
      </w:r>
      <w:r w:rsidRPr="002C17EA">
        <w:rPr>
          <w:rFonts w:ascii="Times New Roman" w:eastAsia="MS Mincho" w:hAnsi="Times New Roman" w:cs="Times New Roman"/>
          <w:sz w:val="28"/>
        </w:rPr>
        <w:t>" (Установить сейчас) для стандартной установки.</w:t>
      </w:r>
    </w:p>
    <w:p w14:paraId="00ABEA55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6. Дождаться завершения установки. После установки рекомендуется перезагрузить компьютер для корректного обновления системных переменных.</w:t>
      </w:r>
    </w:p>
    <w:p w14:paraId="5E49793F" w14:textId="77777777" w:rsidR="002C17EA" w:rsidRPr="00C075D4" w:rsidRDefault="002C17EA" w:rsidP="00C075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75D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9.2.2 Для операционной системы </w:t>
      </w:r>
      <w:r w:rsidRPr="00C075D4">
        <w:rPr>
          <w:rFonts w:ascii="Times New Roman" w:hAnsi="Times New Roman" w:cs="Times New Roman"/>
          <w:b/>
          <w:bCs/>
          <w:sz w:val="28"/>
          <w:szCs w:val="28"/>
          <w:lang w:val="en-US"/>
        </w:rPr>
        <w:t>Linux</w:t>
      </w:r>
      <w:r w:rsidRPr="00C075D4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Pr="00C075D4">
        <w:rPr>
          <w:rFonts w:ascii="Times New Roman" w:hAnsi="Times New Roman" w:cs="Times New Roman"/>
          <w:b/>
          <w:bCs/>
          <w:sz w:val="28"/>
          <w:szCs w:val="28"/>
          <w:lang w:val="en-US"/>
        </w:rPr>
        <w:t>Ubuntu</w:t>
      </w:r>
      <w:r w:rsidRPr="00C075D4">
        <w:rPr>
          <w:rFonts w:ascii="Times New Roman" w:hAnsi="Times New Roman" w:cs="Times New Roman"/>
          <w:b/>
          <w:bCs/>
          <w:sz w:val="28"/>
          <w:szCs w:val="28"/>
        </w:rPr>
        <w:t>/</w:t>
      </w:r>
      <w:r w:rsidRPr="00C075D4">
        <w:rPr>
          <w:rFonts w:ascii="Times New Roman" w:hAnsi="Times New Roman" w:cs="Times New Roman"/>
          <w:b/>
          <w:bCs/>
          <w:sz w:val="28"/>
          <w:szCs w:val="28"/>
          <w:lang w:val="en-US"/>
        </w:rPr>
        <w:t>Debian</w:t>
      </w:r>
      <w:r w:rsidRPr="00C075D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3BD52D5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В большинстве дистрибутивов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Linux</w:t>
      </w:r>
      <w:r w:rsidRPr="002C17EA">
        <w:rPr>
          <w:rFonts w:ascii="Times New Roman" w:eastAsia="MS Mincho" w:hAnsi="Times New Roman" w:cs="Times New Roman"/>
          <w:sz w:val="28"/>
        </w:rPr>
        <w:t xml:space="preserve">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Python</w:t>
      </w:r>
      <w:r w:rsidRPr="002C17EA">
        <w:rPr>
          <w:rFonts w:ascii="Times New Roman" w:eastAsia="MS Mincho" w:hAnsi="Times New Roman" w:cs="Times New Roman"/>
          <w:sz w:val="28"/>
        </w:rPr>
        <w:t xml:space="preserve"> уже предустановлен. Однако для установки актуальной версии 3.10+ можно использовать следующие команды в терминале:</w:t>
      </w:r>
    </w:p>
    <w:p w14:paraId="511F9EBA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  <w:lang w:val="en-US"/>
        </w:rPr>
      </w:pP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sudo</w:t>
      </w:r>
      <w:proofErr w:type="spellEnd"/>
      <w:r w:rsidRPr="002C17EA">
        <w:rPr>
          <w:rFonts w:ascii="Times New Roman" w:eastAsia="MS Mincho" w:hAnsi="Times New Roman" w:cs="Times New Roman"/>
          <w:sz w:val="28"/>
          <w:lang w:val="en-US"/>
        </w:rPr>
        <w:t xml:space="preserve"> apt update</w:t>
      </w:r>
    </w:p>
    <w:p w14:paraId="45192E3F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  <w:lang w:val="en-US"/>
        </w:rPr>
      </w:pP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sudo</w:t>
      </w:r>
      <w:proofErr w:type="spellEnd"/>
      <w:r w:rsidRPr="002C17EA">
        <w:rPr>
          <w:rFonts w:ascii="Times New Roman" w:eastAsia="MS Mincho" w:hAnsi="Times New Roman" w:cs="Times New Roman"/>
          <w:sz w:val="28"/>
          <w:lang w:val="en-US"/>
        </w:rPr>
        <w:t xml:space="preserve"> apt install python3 python3-pip</w:t>
      </w:r>
    </w:p>
    <w:p w14:paraId="720FF735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Для проверки версии используйте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python</w:t>
      </w:r>
      <w:r w:rsidRPr="002C17EA">
        <w:rPr>
          <w:rFonts w:ascii="Times New Roman" w:eastAsia="MS Mincho" w:hAnsi="Times New Roman" w:cs="Times New Roman"/>
          <w:sz w:val="28"/>
        </w:rPr>
        <w:t>3 --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version</w:t>
      </w:r>
      <w:r w:rsidRPr="002C17EA">
        <w:rPr>
          <w:rFonts w:ascii="Times New Roman" w:eastAsia="MS Mincho" w:hAnsi="Times New Roman" w:cs="Times New Roman"/>
          <w:sz w:val="28"/>
        </w:rPr>
        <w:t xml:space="preserve">. Если версия ниже 3.10, необходимо найти инструкции по добавлению репозиториев 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deadsnakes</w:t>
      </w:r>
      <w:proofErr w:type="spellEnd"/>
      <w:r w:rsidRPr="002C17EA">
        <w:rPr>
          <w:rFonts w:ascii="Times New Roman" w:eastAsia="MS Mincho" w:hAnsi="Times New Roman" w:cs="Times New Roman"/>
          <w:sz w:val="28"/>
        </w:rPr>
        <w:t xml:space="preserve"> или установить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Python</w:t>
      </w:r>
      <w:r w:rsidRPr="002C17EA">
        <w:rPr>
          <w:rFonts w:ascii="Times New Roman" w:eastAsia="MS Mincho" w:hAnsi="Times New Roman" w:cs="Times New Roman"/>
          <w:sz w:val="28"/>
        </w:rPr>
        <w:t xml:space="preserve"> из исходников.</w:t>
      </w:r>
    </w:p>
    <w:p w14:paraId="698BA1AA" w14:textId="77777777" w:rsidR="002C17EA" w:rsidRPr="00C075D4" w:rsidRDefault="002C17EA" w:rsidP="00C075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75D4">
        <w:rPr>
          <w:rFonts w:ascii="Times New Roman" w:hAnsi="Times New Roman" w:cs="Times New Roman"/>
          <w:b/>
          <w:bCs/>
          <w:sz w:val="28"/>
          <w:szCs w:val="28"/>
        </w:rPr>
        <w:t xml:space="preserve">9.2.3 Для операционной системы </w:t>
      </w:r>
      <w:r w:rsidRPr="00C075D4">
        <w:rPr>
          <w:rFonts w:ascii="Times New Roman" w:hAnsi="Times New Roman" w:cs="Times New Roman"/>
          <w:b/>
          <w:bCs/>
          <w:sz w:val="28"/>
          <w:szCs w:val="28"/>
          <w:lang w:val="en-US"/>
        </w:rPr>
        <w:t>MacOS</w:t>
      </w:r>
    </w:p>
    <w:p w14:paraId="2CC5E8E0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На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MacOS</w:t>
      </w:r>
      <w:r w:rsidRPr="002C17EA">
        <w:rPr>
          <w:rFonts w:ascii="Times New Roman" w:eastAsia="MS Mincho" w:hAnsi="Times New Roman" w:cs="Times New Roman"/>
          <w:sz w:val="28"/>
        </w:rPr>
        <w:t xml:space="preserve"> (начиная с версии 10.15)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Python</w:t>
      </w:r>
      <w:r w:rsidRPr="002C17EA">
        <w:rPr>
          <w:rFonts w:ascii="Times New Roman" w:eastAsia="MS Mincho" w:hAnsi="Times New Roman" w:cs="Times New Roman"/>
          <w:sz w:val="28"/>
        </w:rPr>
        <w:t xml:space="preserve"> 2.7 обычно установлен по умолчанию. Для установки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Python</w:t>
      </w:r>
      <w:r w:rsidRPr="002C17EA">
        <w:rPr>
          <w:rFonts w:ascii="Times New Roman" w:eastAsia="MS Mincho" w:hAnsi="Times New Roman" w:cs="Times New Roman"/>
          <w:sz w:val="28"/>
        </w:rPr>
        <w:t xml:space="preserve"> 3 рекомендуется использовать менеджер пакетов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Homebrew</w:t>
      </w:r>
      <w:r w:rsidRPr="002C17EA">
        <w:rPr>
          <w:rFonts w:ascii="Times New Roman" w:eastAsia="MS Mincho" w:hAnsi="Times New Roman" w:cs="Times New Roman"/>
          <w:sz w:val="28"/>
        </w:rPr>
        <w:t>.</w:t>
      </w:r>
    </w:p>
    <w:p w14:paraId="3F83A55A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1. Установить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Homebrew</w:t>
      </w:r>
      <w:r w:rsidRPr="002C17EA">
        <w:rPr>
          <w:rFonts w:ascii="Times New Roman" w:eastAsia="MS Mincho" w:hAnsi="Times New Roman" w:cs="Times New Roman"/>
          <w:sz w:val="28"/>
        </w:rPr>
        <w:t>, если он еще не установлен: /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bin</w:t>
      </w:r>
      <w:r w:rsidRPr="002C17EA">
        <w:rPr>
          <w:rFonts w:ascii="Times New Roman" w:eastAsia="MS Mincho" w:hAnsi="Times New Roman" w:cs="Times New Roman"/>
          <w:sz w:val="28"/>
        </w:rPr>
        <w:t>/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bash</w:t>
      </w:r>
      <w:r w:rsidRPr="002C17EA">
        <w:rPr>
          <w:rFonts w:ascii="Times New Roman" w:eastAsia="MS Mincho" w:hAnsi="Times New Roman" w:cs="Times New Roman"/>
          <w:sz w:val="28"/>
        </w:rPr>
        <w:t xml:space="preserve"> -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c</w:t>
      </w:r>
      <w:r w:rsidRPr="002C17EA">
        <w:rPr>
          <w:rFonts w:ascii="Times New Roman" w:eastAsia="MS Mincho" w:hAnsi="Times New Roman" w:cs="Times New Roman"/>
          <w:sz w:val="28"/>
        </w:rPr>
        <w:t xml:space="preserve"> "$(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curl</w:t>
      </w:r>
      <w:r w:rsidRPr="002C17EA">
        <w:rPr>
          <w:rFonts w:ascii="Times New Roman" w:eastAsia="MS Mincho" w:hAnsi="Times New Roman" w:cs="Times New Roman"/>
          <w:sz w:val="28"/>
        </w:rPr>
        <w:t xml:space="preserve"> -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fsSL</w:t>
      </w:r>
      <w:proofErr w:type="spellEnd"/>
      <w:r w:rsidRPr="002C17EA">
        <w:rPr>
          <w:rFonts w:ascii="Times New Roman" w:eastAsia="MS Mincho" w:hAnsi="Times New Roman" w:cs="Times New Roman"/>
          <w:sz w:val="28"/>
        </w:rPr>
        <w:t xml:space="preserve">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https</w:t>
      </w:r>
      <w:r w:rsidRPr="002C17EA">
        <w:rPr>
          <w:rFonts w:ascii="Times New Roman" w:eastAsia="MS Mincho" w:hAnsi="Times New Roman" w:cs="Times New Roman"/>
          <w:sz w:val="28"/>
        </w:rPr>
        <w:t>://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raw</w:t>
      </w:r>
      <w:r w:rsidRPr="002C17EA">
        <w:rPr>
          <w:rFonts w:ascii="Times New Roman" w:eastAsia="MS Mincho" w:hAnsi="Times New Roman" w:cs="Times New Roman"/>
          <w:sz w:val="28"/>
        </w:rPr>
        <w:t>.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githubusercontent</w:t>
      </w:r>
      <w:proofErr w:type="spellEnd"/>
      <w:r w:rsidRPr="002C17EA">
        <w:rPr>
          <w:rFonts w:ascii="Times New Roman" w:eastAsia="MS Mincho" w:hAnsi="Times New Roman" w:cs="Times New Roman"/>
          <w:sz w:val="28"/>
        </w:rPr>
        <w:t>.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com</w:t>
      </w:r>
      <w:r w:rsidRPr="002C17EA">
        <w:rPr>
          <w:rFonts w:ascii="Times New Roman" w:eastAsia="MS Mincho" w:hAnsi="Times New Roman" w:cs="Times New Roman"/>
          <w:sz w:val="28"/>
        </w:rPr>
        <w:t>/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Homebrew</w:t>
      </w:r>
      <w:r w:rsidRPr="002C17EA">
        <w:rPr>
          <w:rFonts w:ascii="Times New Roman" w:eastAsia="MS Mincho" w:hAnsi="Times New Roman" w:cs="Times New Roman"/>
          <w:sz w:val="28"/>
        </w:rPr>
        <w:t>/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install</w:t>
      </w:r>
      <w:r w:rsidRPr="002C17EA">
        <w:rPr>
          <w:rFonts w:ascii="Times New Roman" w:eastAsia="MS Mincho" w:hAnsi="Times New Roman" w:cs="Times New Roman"/>
          <w:sz w:val="28"/>
        </w:rPr>
        <w:t>/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HEAD</w:t>
      </w:r>
      <w:r w:rsidRPr="002C17EA">
        <w:rPr>
          <w:rFonts w:ascii="Times New Roman" w:eastAsia="MS Mincho" w:hAnsi="Times New Roman" w:cs="Times New Roman"/>
          <w:sz w:val="28"/>
        </w:rPr>
        <w:t>/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install</w:t>
      </w:r>
      <w:r w:rsidRPr="002C17EA">
        <w:rPr>
          <w:rFonts w:ascii="Times New Roman" w:eastAsia="MS Mincho" w:hAnsi="Times New Roman" w:cs="Times New Roman"/>
          <w:sz w:val="28"/>
        </w:rPr>
        <w:t>.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sh</w:t>
      </w:r>
      <w:proofErr w:type="spellEnd"/>
      <w:r w:rsidRPr="002C17EA">
        <w:rPr>
          <w:rFonts w:ascii="Times New Roman" w:eastAsia="MS Mincho" w:hAnsi="Times New Roman" w:cs="Times New Roman"/>
          <w:sz w:val="28"/>
        </w:rPr>
        <w:t>)"</w:t>
      </w:r>
    </w:p>
    <w:p w14:paraId="386B4E94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2. Выполнить команду: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brew</w:t>
      </w:r>
      <w:r w:rsidRPr="002C17EA">
        <w:rPr>
          <w:rFonts w:ascii="Times New Roman" w:eastAsia="MS Mincho" w:hAnsi="Times New Roman" w:cs="Times New Roman"/>
          <w:sz w:val="28"/>
        </w:rPr>
        <w:t xml:space="preserve">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install</w:t>
      </w:r>
      <w:r w:rsidRPr="002C17EA">
        <w:rPr>
          <w:rFonts w:ascii="Times New Roman" w:eastAsia="MS Mincho" w:hAnsi="Times New Roman" w:cs="Times New Roman"/>
          <w:sz w:val="28"/>
        </w:rPr>
        <w:t xml:space="preserve">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python</w:t>
      </w:r>
      <w:r w:rsidRPr="002C17EA">
        <w:rPr>
          <w:rFonts w:ascii="Times New Roman" w:eastAsia="MS Mincho" w:hAnsi="Times New Roman" w:cs="Times New Roman"/>
          <w:sz w:val="28"/>
        </w:rPr>
        <w:t>@3.10</w:t>
      </w:r>
    </w:p>
    <w:p w14:paraId="07B2584A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3. После установки, возможно, потребуется создать символическую ссылку или перезагрузить терминал. Команда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python</w:t>
      </w:r>
      <w:r w:rsidRPr="002C17EA">
        <w:rPr>
          <w:rFonts w:ascii="Times New Roman" w:eastAsia="MS Mincho" w:hAnsi="Times New Roman" w:cs="Times New Roman"/>
          <w:sz w:val="28"/>
        </w:rPr>
        <w:t>3 будет указывать на установленную версию.</w:t>
      </w:r>
    </w:p>
    <w:p w14:paraId="179C6804" w14:textId="77777777" w:rsidR="00C075D4" w:rsidRDefault="00C075D4" w:rsidP="00C075D4">
      <w:pPr>
        <w:rPr>
          <w:rFonts w:ascii="Times New Roman" w:hAnsi="Times New Roman" w:cs="Times New Roman"/>
          <w:sz w:val="28"/>
          <w:szCs w:val="28"/>
        </w:rPr>
      </w:pPr>
    </w:p>
    <w:p w14:paraId="03DCD4E3" w14:textId="77777777" w:rsidR="00C075D4" w:rsidRDefault="00C075D4" w:rsidP="00C075D4">
      <w:pPr>
        <w:rPr>
          <w:rFonts w:ascii="Times New Roman" w:hAnsi="Times New Roman" w:cs="Times New Roman"/>
          <w:sz w:val="28"/>
          <w:szCs w:val="28"/>
        </w:rPr>
      </w:pPr>
    </w:p>
    <w:p w14:paraId="252BD5E4" w14:textId="77777777" w:rsidR="00C075D4" w:rsidRDefault="00C075D4" w:rsidP="00C075D4">
      <w:pPr>
        <w:rPr>
          <w:rFonts w:ascii="Times New Roman" w:hAnsi="Times New Roman" w:cs="Times New Roman"/>
          <w:sz w:val="28"/>
          <w:szCs w:val="28"/>
        </w:rPr>
      </w:pPr>
    </w:p>
    <w:p w14:paraId="5FF1BE29" w14:textId="49DFAE3A" w:rsidR="002C17EA" w:rsidRPr="00C075D4" w:rsidRDefault="002C17EA" w:rsidP="00C075D4">
      <w:pPr>
        <w:rPr>
          <w:rFonts w:ascii="Times New Roman" w:hAnsi="Times New Roman" w:cs="Times New Roman"/>
          <w:b/>
          <w:bCs/>
        </w:rPr>
      </w:pPr>
      <w:r w:rsidRPr="00C075D4">
        <w:rPr>
          <w:rFonts w:ascii="Times New Roman" w:hAnsi="Times New Roman" w:cs="Times New Roman"/>
          <w:b/>
          <w:bCs/>
          <w:sz w:val="28"/>
          <w:szCs w:val="28"/>
        </w:rPr>
        <w:lastRenderedPageBreak/>
        <w:t>9.3 Проверка корректности установки</w:t>
      </w:r>
    </w:p>
    <w:p w14:paraId="58191C56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После установки интерпретатора необходимо убедиться, что он доступен и имеет правильную версию. Откройте командную строку (терминал) и выполните:</w:t>
      </w:r>
    </w:p>
    <w:p w14:paraId="5660E93B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  <w:lang w:val="en-US"/>
        </w:rPr>
        <w:t>python</w:t>
      </w:r>
      <w:r w:rsidRPr="002C17EA">
        <w:rPr>
          <w:rFonts w:ascii="Times New Roman" w:eastAsia="MS Mincho" w:hAnsi="Times New Roman" w:cs="Times New Roman"/>
          <w:sz w:val="28"/>
        </w:rPr>
        <w:t xml:space="preserve"> --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version</w:t>
      </w:r>
      <w:r w:rsidRPr="002C17EA">
        <w:rPr>
          <w:rFonts w:ascii="Times New Roman" w:eastAsia="MS Mincho" w:hAnsi="Times New Roman" w:cs="Times New Roman"/>
          <w:sz w:val="28"/>
        </w:rPr>
        <w:t xml:space="preserve"> или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python</w:t>
      </w:r>
      <w:r w:rsidRPr="002C17EA">
        <w:rPr>
          <w:rFonts w:ascii="Times New Roman" w:eastAsia="MS Mincho" w:hAnsi="Times New Roman" w:cs="Times New Roman"/>
          <w:sz w:val="28"/>
        </w:rPr>
        <w:t>3 --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version</w:t>
      </w:r>
    </w:p>
    <w:p w14:paraId="5EE05C0A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В ответ вы должны увидеть строку, содержащую "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Python</w:t>
      </w:r>
      <w:r w:rsidRPr="002C17EA">
        <w:rPr>
          <w:rFonts w:ascii="Times New Roman" w:eastAsia="MS Mincho" w:hAnsi="Times New Roman" w:cs="Times New Roman"/>
          <w:sz w:val="28"/>
        </w:rPr>
        <w:t xml:space="preserve"> 3.10.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x</w:t>
      </w:r>
      <w:r w:rsidRPr="002C17EA">
        <w:rPr>
          <w:rFonts w:ascii="Times New Roman" w:eastAsia="MS Mincho" w:hAnsi="Times New Roman" w:cs="Times New Roman"/>
          <w:sz w:val="28"/>
        </w:rPr>
        <w:t>" или выше.</w:t>
      </w:r>
    </w:p>
    <w:p w14:paraId="6037E324" w14:textId="77777777" w:rsidR="002C17EA" w:rsidRPr="00C075D4" w:rsidRDefault="002C17EA" w:rsidP="00C075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75D4">
        <w:rPr>
          <w:rFonts w:ascii="Times New Roman" w:hAnsi="Times New Roman" w:cs="Times New Roman"/>
          <w:b/>
          <w:bCs/>
          <w:sz w:val="28"/>
          <w:szCs w:val="28"/>
        </w:rPr>
        <w:t>9.4 Запуск программы</w:t>
      </w:r>
    </w:p>
    <w:p w14:paraId="5B11D16A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Для запуска программы необходимо:</w:t>
      </w:r>
    </w:p>
    <w:p w14:paraId="559BBA94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1. Сохранить исходный код в файл с именем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main</w:t>
      </w:r>
      <w:r w:rsidRPr="002C17EA">
        <w:rPr>
          <w:rFonts w:ascii="Times New Roman" w:eastAsia="MS Mincho" w:hAnsi="Times New Roman" w:cs="Times New Roman"/>
          <w:sz w:val="28"/>
        </w:rPr>
        <w:t>.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py</w:t>
      </w:r>
      <w:proofErr w:type="spellEnd"/>
      <w:r w:rsidRPr="002C17EA">
        <w:rPr>
          <w:rFonts w:ascii="Times New Roman" w:eastAsia="MS Mincho" w:hAnsi="Times New Roman" w:cs="Times New Roman"/>
          <w:sz w:val="28"/>
        </w:rPr>
        <w:t>.</w:t>
      </w:r>
    </w:p>
    <w:p w14:paraId="5251AF42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2. Создать (или подготовить) входной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JSON</w:t>
      </w:r>
      <w:r w:rsidRPr="002C17EA">
        <w:rPr>
          <w:rFonts w:ascii="Times New Roman" w:eastAsia="MS Mincho" w:hAnsi="Times New Roman" w:cs="Times New Roman"/>
          <w:sz w:val="28"/>
        </w:rPr>
        <w:t xml:space="preserve">-файл, например,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hotels</w:t>
      </w:r>
      <w:r w:rsidRPr="002C17EA">
        <w:rPr>
          <w:rFonts w:ascii="Times New Roman" w:eastAsia="MS Mincho" w:hAnsi="Times New Roman" w:cs="Times New Roman"/>
          <w:sz w:val="28"/>
        </w:rPr>
        <w:t>.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json</w:t>
      </w:r>
      <w:r w:rsidRPr="002C17EA">
        <w:rPr>
          <w:rFonts w:ascii="Times New Roman" w:eastAsia="MS Mincho" w:hAnsi="Times New Roman" w:cs="Times New Roman"/>
          <w:sz w:val="28"/>
        </w:rPr>
        <w:t>.</w:t>
      </w:r>
    </w:p>
    <w:p w14:paraId="22BD5B9B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3. Открыть командную строку (терминал) и перейти в директорию, где находятся файлы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main</w:t>
      </w:r>
      <w:r w:rsidRPr="002C17EA">
        <w:rPr>
          <w:rFonts w:ascii="Times New Roman" w:eastAsia="MS Mincho" w:hAnsi="Times New Roman" w:cs="Times New Roman"/>
          <w:sz w:val="28"/>
        </w:rPr>
        <w:t>.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py</w:t>
      </w:r>
      <w:proofErr w:type="spellEnd"/>
      <w:r w:rsidRPr="002C17EA">
        <w:rPr>
          <w:rFonts w:ascii="Times New Roman" w:eastAsia="MS Mincho" w:hAnsi="Times New Roman" w:cs="Times New Roman"/>
          <w:sz w:val="28"/>
        </w:rPr>
        <w:t xml:space="preserve"> и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hotels</w:t>
      </w:r>
      <w:r w:rsidRPr="002C17EA">
        <w:rPr>
          <w:rFonts w:ascii="Times New Roman" w:eastAsia="MS Mincho" w:hAnsi="Times New Roman" w:cs="Times New Roman"/>
          <w:sz w:val="28"/>
        </w:rPr>
        <w:t>.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json</w:t>
      </w:r>
      <w:r w:rsidRPr="002C17EA">
        <w:rPr>
          <w:rFonts w:ascii="Times New Roman" w:eastAsia="MS Mincho" w:hAnsi="Times New Roman" w:cs="Times New Roman"/>
          <w:sz w:val="28"/>
        </w:rPr>
        <w:t xml:space="preserve">. Для навигации используйте команду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cd</w:t>
      </w:r>
      <w:r w:rsidRPr="002C17EA">
        <w:rPr>
          <w:rFonts w:ascii="Times New Roman" w:eastAsia="MS Mincho" w:hAnsi="Times New Roman" w:cs="Times New Roman"/>
          <w:sz w:val="28"/>
        </w:rPr>
        <w:t>.</w:t>
      </w:r>
    </w:p>
    <w:p w14:paraId="557020F9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4. Выполнить команду запуска: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python</w:t>
      </w:r>
      <w:r w:rsidRPr="002C17EA">
        <w:rPr>
          <w:rFonts w:ascii="Times New Roman" w:eastAsia="MS Mincho" w:hAnsi="Times New Roman" w:cs="Times New Roman"/>
          <w:sz w:val="28"/>
        </w:rPr>
        <w:t xml:space="preserve">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main</w:t>
      </w:r>
      <w:r w:rsidRPr="002C17EA">
        <w:rPr>
          <w:rFonts w:ascii="Times New Roman" w:eastAsia="MS Mincho" w:hAnsi="Times New Roman" w:cs="Times New Roman"/>
          <w:sz w:val="28"/>
        </w:rPr>
        <w:t>.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py</w:t>
      </w:r>
      <w:proofErr w:type="spellEnd"/>
      <w:r w:rsidRPr="002C17EA">
        <w:rPr>
          <w:rFonts w:ascii="Times New Roman" w:eastAsia="MS Mincho" w:hAnsi="Times New Roman" w:cs="Times New Roman"/>
          <w:sz w:val="28"/>
        </w:rPr>
        <w:t xml:space="preserve">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hotels</w:t>
      </w:r>
      <w:r w:rsidRPr="002C17EA">
        <w:rPr>
          <w:rFonts w:ascii="Times New Roman" w:eastAsia="MS Mincho" w:hAnsi="Times New Roman" w:cs="Times New Roman"/>
          <w:sz w:val="28"/>
        </w:rPr>
        <w:t>.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json</w:t>
      </w:r>
      <w:r w:rsidRPr="002C17EA">
        <w:rPr>
          <w:rFonts w:ascii="Times New Roman" w:eastAsia="MS Mincho" w:hAnsi="Times New Roman" w:cs="Times New Roman"/>
          <w:sz w:val="28"/>
        </w:rPr>
        <w:t xml:space="preserve"> (Если команда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python</w:t>
      </w:r>
      <w:r w:rsidRPr="002C17EA">
        <w:rPr>
          <w:rFonts w:ascii="Times New Roman" w:eastAsia="MS Mincho" w:hAnsi="Times New Roman" w:cs="Times New Roman"/>
          <w:sz w:val="28"/>
        </w:rPr>
        <w:t xml:space="preserve"> не работает, попробуйте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python</w:t>
      </w:r>
      <w:r w:rsidRPr="002C17EA">
        <w:rPr>
          <w:rFonts w:ascii="Times New Roman" w:eastAsia="MS Mincho" w:hAnsi="Times New Roman" w:cs="Times New Roman"/>
          <w:sz w:val="28"/>
        </w:rPr>
        <w:t xml:space="preserve">3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main</w:t>
      </w:r>
      <w:r w:rsidRPr="002C17EA">
        <w:rPr>
          <w:rFonts w:ascii="Times New Roman" w:eastAsia="MS Mincho" w:hAnsi="Times New Roman" w:cs="Times New Roman"/>
          <w:sz w:val="28"/>
        </w:rPr>
        <w:t>.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py</w:t>
      </w:r>
      <w:proofErr w:type="spellEnd"/>
      <w:r w:rsidRPr="002C17EA">
        <w:rPr>
          <w:rFonts w:ascii="Times New Roman" w:eastAsia="MS Mincho" w:hAnsi="Times New Roman" w:cs="Times New Roman"/>
          <w:sz w:val="28"/>
        </w:rPr>
        <w:t xml:space="preserve">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hotels</w:t>
      </w:r>
      <w:r w:rsidRPr="002C17EA">
        <w:rPr>
          <w:rFonts w:ascii="Times New Roman" w:eastAsia="MS Mincho" w:hAnsi="Times New Roman" w:cs="Times New Roman"/>
          <w:sz w:val="28"/>
        </w:rPr>
        <w:t>.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json</w:t>
      </w:r>
      <w:r w:rsidRPr="002C17EA">
        <w:rPr>
          <w:rFonts w:ascii="Times New Roman" w:eastAsia="MS Mincho" w:hAnsi="Times New Roman" w:cs="Times New Roman"/>
          <w:sz w:val="28"/>
        </w:rPr>
        <w:t>).</w:t>
      </w:r>
    </w:p>
    <w:p w14:paraId="49ADDE3A" w14:textId="77777777" w:rsidR="002C17EA" w:rsidRPr="00C075D4" w:rsidRDefault="002C17EA" w:rsidP="00C075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75D4">
        <w:rPr>
          <w:rFonts w:ascii="Times New Roman" w:hAnsi="Times New Roman" w:cs="Times New Roman"/>
          <w:b/>
          <w:bCs/>
          <w:sz w:val="28"/>
          <w:szCs w:val="28"/>
        </w:rPr>
        <w:t>9.5 Тестирование работоспособности</w:t>
      </w:r>
    </w:p>
    <w:p w14:paraId="2E3334E2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После выполнения команды запуска программа выполнит следующий сценарий:</w:t>
      </w:r>
    </w:p>
    <w:p w14:paraId="7D808575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— Загрузит данные из файла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hotels</w:t>
      </w:r>
      <w:r w:rsidRPr="002C17EA">
        <w:rPr>
          <w:rFonts w:ascii="Times New Roman" w:eastAsia="MS Mincho" w:hAnsi="Times New Roman" w:cs="Times New Roman"/>
          <w:sz w:val="28"/>
        </w:rPr>
        <w:t>.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json</w:t>
      </w:r>
      <w:r w:rsidRPr="002C17EA">
        <w:rPr>
          <w:rFonts w:ascii="Times New Roman" w:eastAsia="MS Mincho" w:hAnsi="Times New Roman" w:cs="Times New Roman"/>
          <w:sz w:val="28"/>
        </w:rPr>
        <w:t>.</w:t>
      </w:r>
    </w:p>
    <w:p w14:paraId="468CE505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— Создаст тестовое бронирование для первого отеля на номер "101" на даты с 15 по 20 июня 2026 года.</w:t>
      </w:r>
    </w:p>
    <w:p w14:paraId="263AD30D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lastRenderedPageBreak/>
        <w:t>— Выведет в консоль идентификатор и стоимость созданного бронирования.</w:t>
      </w:r>
    </w:p>
    <w:p w14:paraId="39BF5238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— Выведет общее количество загруженных отелей.</w:t>
      </w:r>
    </w:p>
    <w:p w14:paraId="7BC20688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Ожидаемый вывод при успешном запуске:</w:t>
      </w:r>
    </w:p>
    <w:p w14:paraId="5D818797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Бронирование создано: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BK</w:t>
      </w:r>
      <w:r w:rsidRPr="002C17EA">
        <w:rPr>
          <w:rFonts w:ascii="Times New Roman" w:eastAsia="MS Mincho" w:hAnsi="Times New Roman" w:cs="Times New Roman"/>
          <w:sz w:val="28"/>
        </w:rPr>
        <w:t>-1</w:t>
      </w:r>
    </w:p>
    <w:p w14:paraId="4D3B932E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Стоимость: 25000.0 руб.</w:t>
      </w:r>
    </w:p>
    <w:p w14:paraId="018A3810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Загружено отелей: 1</w:t>
      </w:r>
    </w:p>
    <w:p w14:paraId="2E9563F4" w14:textId="77777777" w:rsidR="002C17EA" w:rsidRPr="00C075D4" w:rsidRDefault="002C17EA" w:rsidP="00C075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75D4">
        <w:rPr>
          <w:rFonts w:ascii="Times New Roman" w:hAnsi="Times New Roman" w:cs="Times New Roman"/>
          <w:b/>
          <w:bCs/>
          <w:sz w:val="28"/>
          <w:szCs w:val="28"/>
        </w:rPr>
        <w:t>9.6 Возможные проблемы и их решение</w:t>
      </w:r>
    </w:p>
    <w:p w14:paraId="34284C94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Проблема | Вероятная причина | Решение</w:t>
      </w:r>
    </w:p>
    <w:p w14:paraId="090E8CF1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SyntaxError</w:t>
      </w:r>
      <w:proofErr w:type="spellEnd"/>
      <w:r w:rsidRPr="002C17EA">
        <w:rPr>
          <w:rFonts w:ascii="Times New Roman" w:eastAsia="MS Mincho" w:hAnsi="Times New Roman" w:cs="Times New Roman"/>
          <w:sz w:val="28"/>
        </w:rPr>
        <w:t xml:space="preserve">: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invalid</w:t>
      </w:r>
      <w:r w:rsidRPr="002C17EA">
        <w:rPr>
          <w:rFonts w:ascii="Times New Roman" w:eastAsia="MS Mincho" w:hAnsi="Times New Roman" w:cs="Times New Roman"/>
          <w:sz w:val="28"/>
        </w:rPr>
        <w:t xml:space="preserve">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syntax</w:t>
      </w:r>
      <w:r w:rsidRPr="002C17EA">
        <w:rPr>
          <w:rFonts w:ascii="Times New Roman" w:eastAsia="MS Mincho" w:hAnsi="Times New Roman" w:cs="Times New Roman"/>
          <w:sz w:val="28"/>
        </w:rPr>
        <w:t xml:space="preserve"> | Используется версия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Python</w:t>
      </w:r>
      <w:r w:rsidRPr="002C17EA">
        <w:rPr>
          <w:rFonts w:ascii="Times New Roman" w:eastAsia="MS Mincho" w:hAnsi="Times New Roman" w:cs="Times New Roman"/>
          <w:sz w:val="28"/>
        </w:rPr>
        <w:t xml:space="preserve"> младше 3.10 (например,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Python</w:t>
      </w:r>
      <w:r w:rsidRPr="002C17EA">
        <w:rPr>
          <w:rFonts w:ascii="Times New Roman" w:eastAsia="MS Mincho" w:hAnsi="Times New Roman" w:cs="Times New Roman"/>
          <w:sz w:val="28"/>
        </w:rPr>
        <w:t xml:space="preserve"> 2). | Убедитесь, что вы используете команду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python</w:t>
      </w:r>
      <w:r w:rsidRPr="002C17EA">
        <w:rPr>
          <w:rFonts w:ascii="Times New Roman" w:eastAsia="MS Mincho" w:hAnsi="Times New Roman" w:cs="Times New Roman"/>
          <w:sz w:val="28"/>
        </w:rPr>
        <w:t xml:space="preserve">3. Проверьте версию через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python</w:t>
      </w:r>
      <w:r w:rsidRPr="002C17EA">
        <w:rPr>
          <w:rFonts w:ascii="Times New Roman" w:eastAsia="MS Mincho" w:hAnsi="Times New Roman" w:cs="Times New Roman"/>
          <w:sz w:val="28"/>
        </w:rPr>
        <w:t xml:space="preserve"> --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version</w:t>
      </w:r>
      <w:r w:rsidRPr="002C17EA">
        <w:rPr>
          <w:rFonts w:ascii="Times New Roman" w:eastAsia="MS Mincho" w:hAnsi="Times New Roman" w:cs="Times New Roman"/>
          <w:sz w:val="28"/>
        </w:rPr>
        <w:t>.</w:t>
      </w:r>
    </w:p>
    <w:p w14:paraId="0E41BA1B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FileNotFoundError</w:t>
      </w:r>
      <w:proofErr w:type="spellEnd"/>
      <w:r w:rsidRPr="002C17EA">
        <w:rPr>
          <w:rFonts w:ascii="Times New Roman" w:eastAsia="MS Mincho" w:hAnsi="Times New Roman" w:cs="Times New Roman"/>
          <w:sz w:val="28"/>
        </w:rPr>
        <w:t xml:space="preserve"> | Программа не может найти файл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hotels</w:t>
      </w:r>
      <w:r w:rsidRPr="002C17EA">
        <w:rPr>
          <w:rFonts w:ascii="Times New Roman" w:eastAsia="MS Mincho" w:hAnsi="Times New Roman" w:cs="Times New Roman"/>
          <w:sz w:val="28"/>
        </w:rPr>
        <w:t>.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json</w:t>
      </w:r>
      <w:r w:rsidRPr="002C17EA">
        <w:rPr>
          <w:rFonts w:ascii="Times New Roman" w:eastAsia="MS Mincho" w:hAnsi="Times New Roman" w:cs="Times New Roman"/>
          <w:sz w:val="28"/>
        </w:rPr>
        <w:t>. | Проверьте, что файл находится в текущей рабочей директории, или укажите полный путь к файлу.</w:t>
      </w:r>
    </w:p>
    <w:p w14:paraId="0A8D50A7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  <w:lang w:val="en-US"/>
        </w:rPr>
        <w:t>json</w:t>
      </w:r>
      <w:r w:rsidRPr="002C17EA">
        <w:rPr>
          <w:rFonts w:ascii="Times New Roman" w:eastAsia="MS Mincho" w:hAnsi="Times New Roman" w:cs="Times New Roman"/>
          <w:sz w:val="28"/>
        </w:rPr>
        <w:t>.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decoder</w:t>
      </w:r>
      <w:r w:rsidRPr="002C17EA">
        <w:rPr>
          <w:rFonts w:ascii="Times New Roman" w:eastAsia="MS Mincho" w:hAnsi="Times New Roman" w:cs="Times New Roman"/>
          <w:sz w:val="28"/>
        </w:rPr>
        <w:t>.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JSONDecodeError</w:t>
      </w:r>
      <w:proofErr w:type="spellEnd"/>
      <w:r w:rsidRPr="002C17EA">
        <w:rPr>
          <w:rFonts w:ascii="Times New Roman" w:eastAsia="MS Mincho" w:hAnsi="Times New Roman" w:cs="Times New Roman"/>
          <w:sz w:val="28"/>
        </w:rPr>
        <w:t xml:space="preserve"> | Входной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JSON</w:t>
      </w:r>
      <w:r w:rsidRPr="002C17EA">
        <w:rPr>
          <w:rFonts w:ascii="Times New Roman" w:eastAsia="MS Mincho" w:hAnsi="Times New Roman" w:cs="Times New Roman"/>
          <w:sz w:val="28"/>
        </w:rPr>
        <w:t xml:space="preserve">-файл содержит синтаксические ошибки. | Проверьте файл на наличие лишних запятых, пропущенных кавычек или скобок. Используйте онлайн-валидаторы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JSON</w:t>
      </w:r>
      <w:r w:rsidRPr="002C17EA">
        <w:rPr>
          <w:rFonts w:ascii="Times New Roman" w:eastAsia="MS Mincho" w:hAnsi="Times New Roman" w:cs="Times New Roman"/>
          <w:sz w:val="28"/>
        </w:rPr>
        <w:t>.</w:t>
      </w:r>
    </w:p>
    <w:p w14:paraId="6A5BC04A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ModuleNotFoundError</w:t>
      </w:r>
      <w:proofErr w:type="spellEnd"/>
      <w:r w:rsidRPr="002C17EA">
        <w:rPr>
          <w:rFonts w:ascii="Times New Roman" w:eastAsia="MS Mincho" w:hAnsi="Times New Roman" w:cs="Times New Roman"/>
          <w:sz w:val="28"/>
        </w:rPr>
        <w:t xml:space="preserve"> | Отсутствует какой-либо модуль. | В данной программе используются только встроенные модули. Если возникает эта </w:t>
      </w:r>
      <w:r w:rsidRPr="002C17EA">
        <w:rPr>
          <w:rFonts w:ascii="Times New Roman" w:eastAsia="MS Mincho" w:hAnsi="Times New Roman" w:cs="Times New Roman"/>
          <w:sz w:val="28"/>
        </w:rPr>
        <w:lastRenderedPageBreak/>
        <w:t>ошибка, возможно, вы изменили код. Проверьте правильность импортов.</w:t>
      </w:r>
    </w:p>
    <w:p w14:paraId="5CECC01E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Ошибка доступа к файлу (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Permission</w:t>
      </w:r>
      <w:r w:rsidRPr="002C17EA">
        <w:rPr>
          <w:rFonts w:ascii="Times New Roman" w:eastAsia="MS Mincho" w:hAnsi="Times New Roman" w:cs="Times New Roman"/>
          <w:sz w:val="28"/>
        </w:rPr>
        <w:t xml:space="preserve">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denied</w:t>
      </w:r>
      <w:r w:rsidRPr="002C17EA">
        <w:rPr>
          <w:rFonts w:ascii="Times New Roman" w:eastAsia="MS Mincho" w:hAnsi="Times New Roman" w:cs="Times New Roman"/>
          <w:sz w:val="28"/>
        </w:rPr>
        <w:t xml:space="preserve">) | Недостаточно прав для чтения или записи файла. | Для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Linux</w:t>
      </w:r>
      <w:r w:rsidRPr="002C17EA">
        <w:rPr>
          <w:rFonts w:ascii="Times New Roman" w:eastAsia="MS Mincho" w:hAnsi="Times New Roman" w:cs="Times New Roman"/>
          <w:sz w:val="28"/>
        </w:rPr>
        <w:t>/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Mac</w:t>
      </w:r>
      <w:r w:rsidRPr="002C17EA">
        <w:rPr>
          <w:rFonts w:ascii="Times New Roman" w:eastAsia="MS Mincho" w:hAnsi="Times New Roman" w:cs="Times New Roman"/>
          <w:sz w:val="28"/>
        </w:rPr>
        <w:t xml:space="preserve"> используйте 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sudo</w:t>
      </w:r>
      <w:proofErr w:type="spellEnd"/>
      <w:r w:rsidRPr="002C17EA">
        <w:rPr>
          <w:rFonts w:ascii="Times New Roman" w:eastAsia="MS Mincho" w:hAnsi="Times New Roman" w:cs="Times New Roman"/>
          <w:sz w:val="28"/>
        </w:rPr>
        <w:t xml:space="preserve"> или измените права доступа к файлу с помощью 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chmod</w:t>
      </w:r>
      <w:proofErr w:type="spellEnd"/>
      <w:r w:rsidRPr="002C17EA">
        <w:rPr>
          <w:rFonts w:ascii="Times New Roman" w:eastAsia="MS Mincho" w:hAnsi="Times New Roman" w:cs="Times New Roman"/>
          <w:sz w:val="28"/>
        </w:rPr>
        <w:t xml:space="preserve">. Для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Windows</w:t>
      </w:r>
      <w:r w:rsidRPr="002C17EA">
        <w:rPr>
          <w:rFonts w:ascii="Times New Roman" w:eastAsia="MS Mincho" w:hAnsi="Times New Roman" w:cs="Times New Roman"/>
          <w:sz w:val="28"/>
        </w:rPr>
        <w:t xml:space="preserve"> запустите командную строку от имени администратора.</w:t>
      </w:r>
    </w:p>
    <w:p w14:paraId="01933058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br w:type="page"/>
      </w:r>
    </w:p>
    <w:p w14:paraId="06B25399" w14:textId="77777777" w:rsidR="002C17EA" w:rsidRPr="00C075D4" w:rsidRDefault="002C17EA" w:rsidP="00C075D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075D4">
        <w:rPr>
          <w:rFonts w:ascii="Times New Roman" w:hAnsi="Times New Roman" w:cs="Times New Roman"/>
          <w:b/>
          <w:bCs/>
          <w:sz w:val="32"/>
          <w:szCs w:val="32"/>
        </w:rPr>
        <w:lastRenderedPageBreak/>
        <w:t>ПРИЛОЖЕНИЕ А</w:t>
      </w:r>
    </w:p>
    <w:p w14:paraId="023DCDD5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(обязательное)</w:t>
      </w:r>
    </w:p>
    <w:p w14:paraId="180E1AAB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Пример входного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JSON</w:t>
      </w:r>
      <w:r w:rsidRPr="002C17EA">
        <w:rPr>
          <w:rFonts w:ascii="Times New Roman" w:eastAsia="MS Mincho" w:hAnsi="Times New Roman" w:cs="Times New Roman"/>
          <w:sz w:val="28"/>
        </w:rPr>
        <w:t xml:space="preserve">-файла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hotels</w:t>
      </w:r>
      <w:r w:rsidRPr="002C17EA">
        <w:rPr>
          <w:rFonts w:ascii="Times New Roman" w:eastAsia="MS Mincho" w:hAnsi="Times New Roman" w:cs="Times New Roman"/>
          <w:sz w:val="28"/>
        </w:rPr>
        <w:t>.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json</w:t>
      </w:r>
    </w:p>
    <w:p w14:paraId="5B3790B9" w14:textId="6E22A1B1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  <w:lang w:val="en-US"/>
        </w:rPr>
      </w:pPr>
      <w:r w:rsidRPr="002C17EA">
        <w:rPr>
          <w:rFonts w:ascii="Times New Roman" w:eastAsia="MS Mincho" w:hAnsi="Times New Roman" w:cs="Times New Roman"/>
          <w:sz w:val="28"/>
        </w:rPr>
        <w:t>[</w:t>
      </w:r>
      <w:r w:rsidRPr="002C17EA">
        <w:rPr>
          <w:rFonts w:ascii="Times New Roman" w:eastAsia="MS Mincho" w:hAnsi="Times New Roman" w:cs="Times New Roman"/>
          <w:sz w:val="28"/>
        </w:rPr>
        <w:br/>
        <w:t xml:space="preserve">    {</w:t>
      </w:r>
      <w:r w:rsidRPr="002C17EA">
        <w:rPr>
          <w:rFonts w:ascii="Times New Roman" w:eastAsia="MS Mincho" w:hAnsi="Times New Roman" w:cs="Times New Roman"/>
          <w:sz w:val="28"/>
        </w:rPr>
        <w:br/>
        <w:t xml:space="preserve">        "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name</w:t>
      </w:r>
      <w:r w:rsidRPr="002C17EA">
        <w:rPr>
          <w:rFonts w:ascii="Times New Roman" w:eastAsia="MS Mincho" w:hAnsi="Times New Roman" w:cs="Times New Roman"/>
          <w:sz w:val="28"/>
        </w:rPr>
        <w:t>": "Отель Москва",</w:t>
      </w:r>
      <w:r w:rsidRPr="002C17EA">
        <w:rPr>
          <w:rFonts w:ascii="Times New Roman" w:eastAsia="MS Mincho" w:hAnsi="Times New Roman" w:cs="Times New Roman"/>
          <w:sz w:val="28"/>
        </w:rPr>
        <w:br/>
        <w:t xml:space="preserve">        "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address</w:t>
      </w:r>
      <w:r w:rsidRPr="002C17EA">
        <w:rPr>
          <w:rFonts w:ascii="Times New Roman" w:eastAsia="MS Mincho" w:hAnsi="Times New Roman" w:cs="Times New Roman"/>
          <w:sz w:val="28"/>
        </w:rPr>
        <w:t xml:space="preserve">": "ул. 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Тверская</w:t>
      </w:r>
      <w:proofErr w:type="spellEnd"/>
      <w:r w:rsidRPr="002C17EA">
        <w:rPr>
          <w:rFonts w:ascii="Times New Roman" w:eastAsia="MS Mincho" w:hAnsi="Times New Roman" w:cs="Times New Roman"/>
          <w:sz w:val="28"/>
          <w:lang w:val="en-US"/>
        </w:rPr>
        <w:t>, д. 1",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br/>
        <w:t xml:space="preserve">        "rooms": [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br/>
        <w:t xml:space="preserve">            {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br/>
        <w:t xml:space="preserve">                "id": "101",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br/>
        <w:t xml:space="preserve">                "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price_per_night</w:t>
      </w:r>
      <w:proofErr w:type="spellEnd"/>
      <w:r w:rsidRPr="002C17EA">
        <w:rPr>
          <w:rFonts w:ascii="Times New Roman" w:eastAsia="MS Mincho" w:hAnsi="Times New Roman" w:cs="Times New Roman"/>
          <w:sz w:val="28"/>
          <w:lang w:val="en-US"/>
        </w:rPr>
        <w:t>": 5000,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br/>
        <w:t xml:space="preserve">                "capacity": 2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br/>
        <w:t xml:space="preserve">            },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br/>
        <w:t xml:space="preserve">            {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br/>
        <w:t xml:space="preserve">                "id": "102",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br/>
        <w:t xml:space="preserve">                "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price_per_night</w:t>
      </w:r>
      <w:proofErr w:type="spellEnd"/>
      <w:r w:rsidRPr="002C17EA">
        <w:rPr>
          <w:rFonts w:ascii="Times New Roman" w:eastAsia="MS Mincho" w:hAnsi="Times New Roman" w:cs="Times New Roman"/>
          <w:sz w:val="28"/>
          <w:lang w:val="en-US"/>
        </w:rPr>
        <w:t>": 7000,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br/>
        <w:t xml:space="preserve">                "capacity": 4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br/>
        <w:t xml:space="preserve">            },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br/>
        <w:t xml:space="preserve">            {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br/>
        <w:t xml:space="preserve">                "id": "103",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br/>
        <w:t xml:space="preserve">                "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price_per_night</w:t>
      </w:r>
      <w:proofErr w:type="spellEnd"/>
      <w:r w:rsidRPr="002C17EA">
        <w:rPr>
          <w:rFonts w:ascii="Times New Roman" w:eastAsia="MS Mincho" w:hAnsi="Times New Roman" w:cs="Times New Roman"/>
          <w:sz w:val="28"/>
          <w:lang w:val="en-US"/>
        </w:rPr>
        <w:t>": 3000,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br/>
        <w:t xml:space="preserve">                "capacity": 1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br/>
        <w:t xml:space="preserve">            }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br/>
        <w:t xml:space="preserve">        ]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br/>
        <w:t xml:space="preserve">    },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br/>
        <w:t xml:space="preserve">    {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br/>
      </w:r>
      <w:r w:rsidRPr="002C17EA">
        <w:rPr>
          <w:rFonts w:ascii="Times New Roman" w:eastAsia="MS Mincho" w:hAnsi="Times New Roman" w:cs="Times New Roman"/>
          <w:sz w:val="28"/>
          <w:lang w:val="en-US"/>
        </w:rPr>
        <w:lastRenderedPageBreak/>
        <w:t xml:space="preserve">        "name": "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Гранд-Отель</w:t>
      </w:r>
      <w:proofErr w:type="spellEnd"/>
      <w:r w:rsidRPr="002C17EA">
        <w:rPr>
          <w:rFonts w:ascii="Times New Roman" w:eastAsia="MS Mincho" w:hAnsi="Times New Roman" w:cs="Times New Roman"/>
          <w:sz w:val="28"/>
          <w:lang w:val="en-US"/>
        </w:rPr>
        <w:t xml:space="preserve"> 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Санкт-Петербург</w:t>
      </w:r>
      <w:proofErr w:type="spellEnd"/>
      <w:r w:rsidRPr="002C17EA">
        <w:rPr>
          <w:rFonts w:ascii="Times New Roman" w:eastAsia="MS Mincho" w:hAnsi="Times New Roman" w:cs="Times New Roman"/>
          <w:sz w:val="28"/>
          <w:lang w:val="en-US"/>
        </w:rPr>
        <w:t>",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br/>
        <w:t xml:space="preserve">        "address": "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Невский</w:t>
      </w:r>
      <w:proofErr w:type="spellEnd"/>
      <w:r w:rsidRPr="002C17EA">
        <w:rPr>
          <w:rFonts w:ascii="Times New Roman" w:eastAsia="MS Mincho" w:hAnsi="Times New Roman" w:cs="Times New Roman"/>
          <w:sz w:val="28"/>
          <w:lang w:val="en-US"/>
        </w:rPr>
        <w:t xml:space="preserve"> 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пр</w:t>
      </w:r>
      <w:proofErr w:type="spellEnd"/>
      <w:r w:rsidRPr="002C17EA">
        <w:rPr>
          <w:rFonts w:ascii="Times New Roman" w:eastAsia="MS Mincho" w:hAnsi="Times New Roman" w:cs="Times New Roman"/>
          <w:sz w:val="28"/>
          <w:lang w:val="en-US"/>
        </w:rPr>
        <w:t>., 23",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br/>
        <w:t xml:space="preserve">        "rooms": [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br/>
        <w:t xml:space="preserve">            {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br/>
        <w:t xml:space="preserve">                "id": "A201",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br/>
        <w:t xml:space="preserve">                "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price_per_night</w:t>
      </w:r>
      <w:proofErr w:type="spellEnd"/>
      <w:r w:rsidRPr="002C17EA">
        <w:rPr>
          <w:rFonts w:ascii="Times New Roman" w:eastAsia="MS Mincho" w:hAnsi="Times New Roman" w:cs="Times New Roman"/>
          <w:sz w:val="28"/>
          <w:lang w:val="en-US"/>
        </w:rPr>
        <w:t>": 10000,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br/>
        <w:t xml:space="preserve">                "capacity": 2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br/>
        <w:t xml:space="preserve">            },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br/>
        <w:t xml:space="preserve">            {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br/>
        <w:t xml:space="preserve">                "id": "A202",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br/>
        <w:t xml:space="preserve">                "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price_per_night</w:t>
      </w:r>
      <w:proofErr w:type="spellEnd"/>
      <w:r w:rsidRPr="002C17EA">
        <w:rPr>
          <w:rFonts w:ascii="Times New Roman" w:eastAsia="MS Mincho" w:hAnsi="Times New Roman" w:cs="Times New Roman"/>
          <w:sz w:val="28"/>
          <w:lang w:val="en-US"/>
        </w:rPr>
        <w:t>": 15000,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br/>
        <w:t xml:space="preserve">                "capacity": 4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br/>
        <w:t xml:space="preserve">            }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br/>
        <w:t xml:space="preserve">        ]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br/>
        <w:t xml:space="preserve">    },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br/>
        <w:t xml:space="preserve">    {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br/>
        <w:t xml:space="preserve">        "name": "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Отель</w:t>
      </w:r>
      <w:proofErr w:type="spellEnd"/>
      <w:r w:rsidRPr="002C17EA">
        <w:rPr>
          <w:rFonts w:ascii="Times New Roman" w:eastAsia="MS Mincho" w:hAnsi="Times New Roman" w:cs="Times New Roman"/>
          <w:sz w:val="28"/>
          <w:lang w:val="en-US"/>
        </w:rPr>
        <w:t xml:space="preserve"> 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Сочи</w:t>
      </w:r>
      <w:proofErr w:type="spellEnd"/>
      <w:r w:rsidRPr="002C17EA">
        <w:rPr>
          <w:rFonts w:ascii="Times New Roman" w:eastAsia="MS Mincho" w:hAnsi="Times New Roman" w:cs="Times New Roman"/>
          <w:sz w:val="28"/>
          <w:lang w:val="en-US"/>
        </w:rPr>
        <w:t>",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br/>
        <w:t xml:space="preserve">        "address": "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ул</w:t>
      </w:r>
      <w:proofErr w:type="spellEnd"/>
      <w:r w:rsidRPr="002C17EA">
        <w:rPr>
          <w:rFonts w:ascii="Times New Roman" w:eastAsia="MS Mincho" w:hAnsi="Times New Roman" w:cs="Times New Roman"/>
          <w:sz w:val="28"/>
          <w:lang w:val="en-US"/>
        </w:rPr>
        <w:t xml:space="preserve">. 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Курортная</w:t>
      </w:r>
      <w:proofErr w:type="spellEnd"/>
      <w:r w:rsidRPr="002C17EA">
        <w:rPr>
          <w:rFonts w:ascii="Times New Roman" w:eastAsia="MS Mincho" w:hAnsi="Times New Roman" w:cs="Times New Roman"/>
          <w:sz w:val="28"/>
          <w:lang w:val="en-US"/>
        </w:rPr>
        <w:t>, 5",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br/>
        <w:t xml:space="preserve">        "rooms": [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br/>
        <w:t xml:space="preserve">            {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br/>
        <w:t xml:space="preserve">                "id": "B01",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br/>
        <w:t xml:space="preserve">                "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price_per_night</w:t>
      </w:r>
      <w:proofErr w:type="spellEnd"/>
      <w:r w:rsidRPr="002C17EA">
        <w:rPr>
          <w:rFonts w:ascii="Times New Roman" w:eastAsia="MS Mincho" w:hAnsi="Times New Roman" w:cs="Times New Roman"/>
          <w:sz w:val="28"/>
          <w:lang w:val="en-US"/>
        </w:rPr>
        <w:t>": 8000,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br/>
        <w:t xml:space="preserve">                "capacity": 3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br/>
        <w:t xml:space="preserve">            }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br/>
        <w:t xml:space="preserve">        ]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br/>
        <w:t xml:space="preserve">    }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br/>
        <w:t>]</w:t>
      </w:r>
    </w:p>
    <w:p w14:paraId="7DB802D0" w14:textId="77777777" w:rsidR="002C17EA" w:rsidRPr="00605944" w:rsidRDefault="002C17EA" w:rsidP="00C075D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5944">
        <w:rPr>
          <w:rFonts w:ascii="Times New Roman" w:hAnsi="Times New Roman" w:cs="Times New Roman"/>
          <w:b/>
          <w:bCs/>
          <w:sz w:val="32"/>
          <w:szCs w:val="32"/>
        </w:rPr>
        <w:lastRenderedPageBreak/>
        <w:t>ПРИЛОЖЕНИЕ Б</w:t>
      </w:r>
    </w:p>
    <w:p w14:paraId="1750DE33" w14:textId="77777777" w:rsidR="002C17EA" w:rsidRPr="00605944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605944">
        <w:rPr>
          <w:rFonts w:ascii="Times New Roman" w:eastAsia="MS Mincho" w:hAnsi="Times New Roman" w:cs="Times New Roman"/>
          <w:sz w:val="28"/>
        </w:rPr>
        <w:t>(справочное)</w:t>
      </w:r>
    </w:p>
    <w:p w14:paraId="14690F17" w14:textId="77777777" w:rsidR="002C17EA" w:rsidRPr="00605944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605944">
        <w:rPr>
          <w:rFonts w:ascii="Times New Roman" w:eastAsia="MS Mincho" w:hAnsi="Times New Roman" w:cs="Times New Roman"/>
          <w:sz w:val="28"/>
        </w:rPr>
        <w:t xml:space="preserve">Пример выходного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JSON</w:t>
      </w:r>
      <w:r w:rsidRPr="00605944">
        <w:rPr>
          <w:rFonts w:ascii="Times New Roman" w:eastAsia="MS Mincho" w:hAnsi="Times New Roman" w:cs="Times New Roman"/>
          <w:sz w:val="28"/>
        </w:rPr>
        <w:t xml:space="preserve">-файла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bookings</w:t>
      </w:r>
      <w:r w:rsidRPr="00605944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export</w:t>
      </w:r>
      <w:r w:rsidRPr="00605944">
        <w:rPr>
          <w:rFonts w:ascii="Times New Roman" w:eastAsia="MS Mincho" w:hAnsi="Times New Roman" w:cs="Times New Roman"/>
          <w:sz w:val="28"/>
        </w:rPr>
        <w:t>.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json</w:t>
      </w:r>
    </w:p>
    <w:p w14:paraId="1D74A08D" w14:textId="59094531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  <w:lang w:val="en-US"/>
        </w:rPr>
      </w:pPr>
      <w:r w:rsidRPr="002C17EA">
        <w:rPr>
          <w:rFonts w:ascii="Times New Roman" w:eastAsia="MS Mincho" w:hAnsi="Times New Roman" w:cs="Times New Roman"/>
          <w:sz w:val="28"/>
          <w:lang w:val="en-US"/>
        </w:rPr>
        <w:t>[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br/>
        <w:t xml:space="preserve">    {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br/>
        <w:t xml:space="preserve">        "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booking_id</w:t>
      </w:r>
      <w:proofErr w:type="spellEnd"/>
      <w:r w:rsidRPr="002C17EA">
        <w:rPr>
          <w:rFonts w:ascii="Times New Roman" w:eastAsia="MS Mincho" w:hAnsi="Times New Roman" w:cs="Times New Roman"/>
          <w:sz w:val="28"/>
          <w:lang w:val="en-US"/>
        </w:rPr>
        <w:t>": "BK-1",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br/>
        <w:t xml:space="preserve">        "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room_id</w:t>
      </w:r>
      <w:proofErr w:type="spellEnd"/>
      <w:r w:rsidRPr="002C17EA">
        <w:rPr>
          <w:rFonts w:ascii="Times New Roman" w:eastAsia="MS Mincho" w:hAnsi="Times New Roman" w:cs="Times New Roman"/>
          <w:sz w:val="28"/>
          <w:lang w:val="en-US"/>
        </w:rPr>
        <w:t>": "101",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br/>
        <w:t xml:space="preserve">        "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guest_name</w:t>
      </w:r>
      <w:proofErr w:type="spellEnd"/>
      <w:r w:rsidRPr="002C17EA">
        <w:rPr>
          <w:rFonts w:ascii="Times New Roman" w:eastAsia="MS Mincho" w:hAnsi="Times New Roman" w:cs="Times New Roman"/>
          <w:sz w:val="28"/>
          <w:lang w:val="en-US"/>
        </w:rPr>
        <w:t>": "</w:t>
      </w:r>
      <w:r w:rsidR="000C6368">
        <w:rPr>
          <w:rFonts w:ascii="Times New Roman" w:eastAsia="MS Mincho" w:hAnsi="Times New Roman" w:cs="Times New Roman"/>
          <w:sz w:val="28"/>
        </w:rPr>
        <w:t>Давеян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 xml:space="preserve"> </w:t>
      </w:r>
      <w:r w:rsidR="000C6368">
        <w:rPr>
          <w:rFonts w:ascii="Times New Roman" w:eastAsia="MS Mincho" w:hAnsi="Times New Roman" w:cs="Times New Roman"/>
          <w:sz w:val="28"/>
        </w:rPr>
        <w:t>Эльмира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",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br/>
        <w:t xml:space="preserve">        "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check_in</w:t>
      </w:r>
      <w:proofErr w:type="spellEnd"/>
      <w:r w:rsidRPr="002C17EA">
        <w:rPr>
          <w:rFonts w:ascii="Times New Roman" w:eastAsia="MS Mincho" w:hAnsi="Times New Roman" w:cs="Times New Roman"/>
          <w:sz w:val="28"/>
          <w:lang w:val="en-US"/>
        </w:rPr>
        <w:t>": "2026-06-15",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br/>
        <w:t xml:space="preserve">        "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check_out</w:t>
      </w:r>
      <w:proofErr w:type="spellEnd"/>
      <w:r w:rsidRPr="002C17EA">
        <w:rPr>
          <w:rFonts w:ascii="Times New Roman" w:eastAsia="MS Mincho" w:hAnsi="Times New Roman" w:cs="Times New Roman"/>
          <w:sz w:val="28"/>
          <w:lang w:val="en-US"/>
        </w:rPr>
        <w:t>": "2026-06-20",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br/>
        <w:t xml:space="preserve">        "price": 25000,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br/>
        <w:t xml:space="preserve">        "status": "confirmed"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br/>
        <w:t xml:space="preserve">    },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br/>
        <w:t xml:space="preserve">    {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br/>
        <w:t xml:space="preserve">        "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booking_id</w:t>
      </w:r>
      <w:proofErr w:type="spellEnd"/>
      <w:r w:rsidRPr="002C17EA">
        <w:rPr>
          <w:rFonts w:ascii="Times New Roman" w:eastAsia="MS Mincho" w:hAnsi="Times New Roman" w:cs="Times New Roman"/>
          <w:sz w:val="28"/>
          <w:lang w:val="en-US"/>
        </w:rPr>
        <w:t>": "BK-2",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br/>
        <w:t xml:space="preserve">        "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room_id</w:t>
      </w:r>
      <w:proofErr w:type="spellEnd"/>
      <w:r w:rsidRPr="002C17EA">
        <w:rPr>
          <w:rFonts w:ascii="Times New Roman" w:eastAsia="MS Mincho" w:hAnsi="Times New Roman" w:cs="Times New Roman"/>
          <w:sz w:val="28"/>
          <w:lang w:val="en-US"/>
        </w:rPr>
        <w:t>": "102",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br/>
        <w:t xml:space="preserve">        "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guest_name</w:t>
      </w:r>
      <w:proofErr w:type="spellEnd"/>
      <w:r w:rsidRPr="002C17EA">
        <w:rPr>
          <w:rFonts w:ascii="Times New Roman" w:eastAsia="MS Mincho" w:hAnsi="Times New Roman" w:cs="Times New Roman"/>
          <w:sz w:val="28"/>
          <w:lang w:val="en-US"/>
        </w:rPr>
        <w:t>": "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Петров</w:t>
      </w:r>
      <w:proofErr w:type="spellEnd"/>
      <w:r w:rsidRPr="002C17EA">
        <w:rPr>
          <w:rFonts w:ascii="Times New Roman" w:eastAsia="MS Mincho" w:hAnsi="Times New Roman" w:cs="Times New Roman"/>
          <w:sz w:val="28"/>
          <w:lang w:val="en-US"/>
        </w:rPr>
        <w:t xml:space="preserve"> 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Петр</w:t>
      </w:r>
      <w:proofErr w:type="spellEnd"/>
      <w:r w:rsidRPr="002C17EA">
        <w:rPr>
          <w:rFonts w:ascii="Times New Roman" w:eastAsia="MS Mincho" w:hAnsi="Times New Roman" w:cs="Times New Roman"/>
          <w:sz w:val="28"/>
          <w:lang w:val="en-US"/>
        </w:rPr>
        <w:t>",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br/>
        <w:t xml:space="preserve">        "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check_in</w:t>
      </w:r>
      <w:proofErr w:type="spellEnd"/>
      <w:r w:rsidRPr="002C17EA">
        <w:rPr>
          <w:rFonts w:ascii="Times New Roman" w:eastAsia="MS Mincho" w:hAnsi="Times New Roman" w:cs="Times New Roman"/>
          <w:sz w:val="28"/>
          <w:lang w:val="en-US"/>
        </w:rPr>
        <w:t>": "2026-07-01",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br/>
        <w:t xml:space="preserve">        "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check_out</w:t>
      </w:r>
      <w:proofErr w:type="spellEnd"/>
      <w:r w:rsidRPr="002C17EA">
        <w:rPr>
          <w:rFonts w:ascii="Times New Roman" w:eastAsia="MS Mincho" w:hAnsi="Times New Roman" w:cs="Times New Roman"/>
          <w:sz w:val="28"/>
          <w:lang w:val="en-US"/>
        </w:rPr>
        <w:t>": "2026-07-05",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br/>
        <w:t xml:space="preserve">        "price": 28000,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br/>
        <w:t xml:space="preserve">        "status": "confirmed"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br/>
        <w:t xml:space="preserve">    },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br/>
        <w:t xml:space="preserve">    {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br/>
        <w:t xml:space="preserve">        "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booking_id</w:t>
      </w:r>
      <w:proofErr w:type="spellEnd"/>
      <w:r w:rsidRPr="002C17EA">
        <w:rPr>
          <w:rFonts w:ascii="Times New Roman" w:eastAsia="MS Mincho" w:hAnsi="Times New Roman" w:cs="Times New Roman"/>
          <w:sz w:val="28"/>
          <w:lang w:val="en-US"/>
        </w:rPr>
        <w:t>": "BK-3",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br/>
        <w:t xml:space="preserve">        "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room_id</w:t>
      </w:r>
      <w:proofErr w:type="spellEnd"/>
      <w:r w:rsidRPr="002C17EA">
        <w:rPr>
          <w:rFonts w:ascii="Times New Roman" w:eastAsia="MS Mincho" w:hAnsi="Times New Roman" w:cs="Times New Roman"/>
          <w:sz w:val="28"/>
          <w:lang w:val="en-US"/>
        </w:rPr>
        <w:t>": "A201",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br/>
        <w:t xml:space="preserve">        "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guest_name</w:t>
      </w:r>
      <w:proofErr w:type="spellEnd"/>
      <w:r w:rsidRPr="002C17EA">
        <w:rPr>
          <w:rFonts w:ascii="Times New Roman" w:eastAsia="MS Mincho" w:hAnsi="Times New Roman" w:cs="Times New Roman"/>
          <w:sz w:val="28"/>
          <w:lang w:val="en-US"/>
        </w:rPr>
        <w:t>": "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Сидорова</w:t>
      </w:r>
      <w:proofErr w:type="spellEnd"/>
      <w:r w:rsidRPr="002C17EA">
        <w:rPr>
          <w:rFonts w:ascii="Times New Roman" w:eastAsia="MS Mincho" w:hAnsi="Times New Roman" w:cs="Times New Roman"/>
          <w:sz w:val="28"/>
          <w:lang w:val="en-US"/>
        </w:rPr>
        <w:t xml:space="preserve"> 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Анна</w:t>
      </w:r>
      <w:proofErr w:type="spellEnd"/>
      <w:r w:rsidRPr="002C17EA">
        <w:rPr>
          <w:rFonts w:ascii="Times New Roman" w:eastAsia="MS Mincho" w:hAnsi="Times New Roman" w:cs="Times New Roman"/>
          <w:sz w:val="28"/>
          <w:lang w:val="en-US"/>
        </w:rPr>
        <w:t>",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br/>
      </w:r>
      <w:r w:rsidRPr="002C17EA">
        <w:rPr>
          <w:rFonts w:ascii="Times New Roman" w:eastAsia="MS Mincho" w:hAnsi="Times New Roman" w:cs="Times New Roman"/>
          <w:sz w:val="28"/>
          <w:lang w:val="en-US"/>
        </w:rPr>
        <w:lastRenderedPageBreak/>
        <w:t xml:space="preserve">        "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check_in</w:t>
      </w:r>
      <w:proofErr w:type="spellEnd"/>
      <w:r w:rsidRPr="002C17EA">
        <w:rPr>
          <w:rFonts w:ascii="Times New Roman" w:eastAsia="MS Mincho" w:hAnsi="Times New Roman" w:cs="Times New Roman"/>
          <w:sz w:val="28"/>
          <w:lang w:val="en-US"/>
        </w:rPr>
        <w:t>": "2026-08-10",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br/>
        <w:t xml:space="preserve">        "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check_out</w:t>
      </w:r>
      <w:proofErr w:type="spellEnd"/>
      <w:r w:rsidRPr="002C17EA">
        <w:rPr>
          <w:rFonts w:ascii="Times New Roman" w:eastAsia="MS Mincho" w:hAnsi="Times New Roman" w:cs="Times New Roman"/>
          <w:sz w:val="28"/>
          <w:lang w:val="en-US"/>
        </w:rPr>
        <w:t>": "2026-08-15",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br/>
        <w:t xml:space="preserve">        "price": 50000,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br/>
        <w:t xml:space="preserve">        "status": "confirmed"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br/>
        <w:t xml:space="preserve">    }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br/>
        <w:t>]</w:t>
      </w:r>
    </w:p>
    <w:p w14:paraId="1E4007BC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  <w:lang w:val="en-US"/>
        </w:rPr>
      </w:pPr>
      <w:r w:rsidRPr="002C17EA">
        <w:rPr>
          <w:rFonts w:ascii="Times New Roman" w:eastAsia="MS Mincho" w:hAnsi="Times New Roman" w:cs="Times New Roman"/>
          <w:sz w:val="28"/>
          <w:lang w:val="en-US"/>
        </w:rPr>
        <w:br w:type="page"/>
      </w:r>
    </w:p>
    <w:p w14:paraId="197567DA" w14:textId="77777777" w:rsidR="002C17EA" w:rsidRPr="00C075D4" w:rsidRDefault="002C17EA" w:rsidP="00C075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75D4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В</w:t>
      </w:r>
    </w:p>
    <w:p w14:paraId="481DE4A5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(рекомендуемое)</w:t>
      </w:r>
    </w:p>
    <w:p w14:paraId="3DD96E99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Листинг вспомогательных модулей</w:t>
      </w:r>
    </w:p>
    <w:p w14:paraId="5974C98F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 xml:space="preserve">В текущей версии программы вспомогательные модули отсутствуют, так как весь код размещен в одном файле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main</w:t>
      </w:r>
      <w:r w:rsidRPr="002C17EA">
        <w:rPr>
          <w:rFonts w:ascii="Times New Roman" w:eastAsia="MS Mincho" w:hAnsi="Times New Roman" w:cs="Times New Roman"/>
          <w:sz w:val="28"/>
        </w:rPr>
        <w:t>.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py</w:t>
      </w:r>
      <w:proofErr w:type="spellEnd"/>
      <w:r w:rsidRPr="002C17EA">
        <w:rPr>
          <w:rFonts w:ascii="Times New Roman" w:eastAsia="MS Mincho" w:hAnsi="Times New Roman" w:cs="Times New Roman"/>
          <w:sz w:val="28"/>
        </w:rPr>
        <w:t>.</w:t>
      </w:r>
    </w:p>
    <w:p w14:paraId="706554F4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Данное приложение зарезервировано для описания потенциальных дополнительных модулей, таких как:</w:t>
      </w:r>
    </w:p>
    <w:p w14:paraId="7A7904F4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— Модуль валидации данных (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validation</w:t>
      </w:r>
      <w:r w:rsidRPr="002C17EA">
        <w:rPr>
          <w:rFonts w:ascii="Times New Roman" w:eastAsia="MS Mincho" w:hAnsi="Times New Roman" w:cs="Times New Roman"/>
          <w:sz w:val="28"/>
        </w:rPr>
        <w:t>.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py</w:t>
      </w:r>
      <w:proofErr w:type="spellEnd"/>
      <w:r w:rsidRPr="002C17EA">
        <w:rPr>
          <w:rFonts w:ascii="Times New Roman" w:eastAsia="MS Mincho" w:hAnsi="Times New Roman" w:cs="Times New Roman"/>
          <w:sz w:val="28"/>
        </w:rPr>
        <w:t>) для проверки корректности входных данных.</w:t>
      </w:r>
    </w:p>
    <w:p w14:paraId="0FC00FA3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— Модуль логирования (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logger</w:t>
      </w:r>
      <w:r w:rsidRPr="002C17EA">
        <w:rPr>
          <w:rFonts w:ascii="Times New Roman" w:eastAsia="MS Mincho" w:hAnsi="Times New Roman" w:cs="Times New Roman"/>
          <w:sz w:val="28"/>
        </w:rPr>
        <w:t>.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py</w:t>
      </w:r>
      <w:proofErr w:type="spellEnd"/>
      <w:r w:rsidRPr="002C17EA">
        <w:rPr>
          <w:rFonts w:ascii="Times New Roman" w:eastAsia="MS Mincho" w:hAnsi="Times New Roman" w:cs="Times New Roman"/>
          <w:sz w:val="28"/>
        </w:rPr>
        <w:t>) для записи событий в файл журнала.</w:t>
      </w:r>
    </w:p>
    <w:p w14:paraId="56249197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— Модуль тестирования (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test</w:t>
      </w:r>
      <w:r w:rsidRPr="002C17EA">
        <w:rPr>
          <w:rFonts w:ascii="Times New Roman" w:eastAsia="MS Mincho" w:hAnsi="Times New Roman" w:cs="Times New Roman"/>
          <w:sz w:val="28"/>
        </w:rPr>
        <w:t>_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booking</w:t>
      </w:r>
      <w:r w:rsidRPr="002C17EA">
        <w:rPr>
          <w:rFonts w:ascii="Times New Roman" w:eastAsia="MS Mincho" w:hAnsi="Times New Roman" w:cs="Times New Roman"/>
          <w:sz w:val="28"/>
        </w:rPr>
        <w:t>.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py</w:t>
      </w:r>
      <w:proofErr w:type="spellEnd"/>
      <w:r w:rsidRPr="002C17EA">
        <w:rPr>
          <w:rFonts w:ascii="Times New Roman" w:eastAsia="MS Mincho" w:hAnsi="Times New Roman" w:cs="Times New Roman"/>
          <w:sz w:val="28"/>
        </w:rPr>
        <w:t>) с набором автоматических тестов.</w:t>
      </w:r>
    </w:p>
    <w:p w14:paraId="53F24298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— Модуль отчетности (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reports</w:t>
      </w:r>
      <w:r w:rsidRPr="002C17EA">
        <w:rPr>
          <w:rFonts w:ascii="Times New Roman" w:eastAsia="MS Mincho" w:hAnsi="Times New Roman" w:cs="Times New Roman"/>
          <w:sz w:val="28"/>
        </w:rPr>
        <w:t>.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py</w:t>
      </w:r>
      <w:proofErr w:type="spellEnd"/>
      <w:r w:rsidRPr="002C17EA">
        <w:rPr>
          <w:rFonts w:ascii="Times New Roman" w:eastAsia="MS Mincho" w:hAnsi="Times New Roman" w:cs="Times New Roman"/>
          <w:sz w:val="28"/>
        </w:rPr>
        <w:t>) для генерации отчетов в различных форматах.</w:t>
      </w:r>
    </w:p>
    <w:p w14:paraId="0FF19AE9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t>— Модуль интеграции (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integration</w:t>
      </w:r>
      <w:r w:rsidRPr="002C17EA">
        <w:rPr>
          <w:rFonts w:ascii="Times New Roman" w:eastAsia="MS Mincho" w:hAnsi="Times New Roman" w:cs="Times New Roman"/>
          <w:sz w:val="28"/>
        </w:rPr>
        <w:t>.</w:t>
      </w:r>
      <w:proofErr w:type="spellStart"/>
      <w:r w:rsidRPr="002C17EA">
        <w:rPr>
          <w:rFonts w:ascii="Times New Roman" w:eastAsia="MS Mincho" w:hAnsi="Times New Roman" w:cs="Times New Roman"/>
          <w:sz w:val="28"/>
          <w:lang w:val="en-US"/>
        </w:rPr>
        <w:t>py</w:t>
      </w:r>
      <w:proofErr w:type="spellEnd"/>
      <w:r w:rsidRPr="002C17EA">
        <w:rPr>
          <w:rFonts w:ascii="Times New Roman" w:eastAsia="MS Mincho" w:hAnsi="Times New Roman" w:cs="Times New Roman"/>
          <w:sz w:val="28"/>
        </w:rPr>
        <w:t xml:space="preserve">) для взаимодействия с внешними </w:t>
      </w:r>
      <w:r w:rsidRPr="002C17EA">
        <w:rPr>
          <w:rFonts w:ascii="Times New Roman" w:eastAsia="MS Mincho" w:hAnsi="Times New Roman" w:cs="Times New Roman"/>
          <w:sz w:val="28"/>
          <w:lang w:val="en-US"/>
        </w:rPr>
        <w:t>API</w:t>
      </w:r>
      <w:r w:rsidRPr="002C17EA">
        <w:rPr>
          <w:rFonts w:ascii="Times New Roman" w:eastAsia="MS Mincho" w:hAnsi="Times New Roman" w:cs="Times New Roman"/>
          <w:sz w:val="28"/>
        </w:rPr>
        <w:t>.</w:t>
      </w:r>
    </w:p>
    <w:p w14:paraId="42D0A061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</w:rPr>
      </w:pPr>
      <w:r w:rsidRPr="002C17EA">
        <w:rPr>
          <w:rFonts w:ascii="Times New Roman" w:eastAsia="MS Mincho" w:hAnsi="Times New Roman" w:cs="Times New Roman"/>
          <w:sz w:val="28"/>
        </w:rPr>
        <w:br w:type="page"/>
      </w:r>
    </w:p>
    <w:p w14:paraId="58A58ADE" w14:textId="77777777" w:rsidR="002C17EA" w:rsidRDefault="002C17EA" w:rsidP="00C075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75D4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ЛИСТ РЕГИСТРАЦИИ ИЗМЕНЕНИЙ</w:t>
      </w:r>
    </w:p>
    <w:p w14:paraId="795A170E" w14:textId="77777777" w:rsidR="00ED27CE" w:rsidRPr="00C075D4" w:rsidRDefault="00ED27CE" w:rsidP="00C075D4">
      <w:pPr>
        <w:rPr>
          <w:rFonts w:ascii="Times New Roman" w:hAnsi="Times New Roman" w:cs="Times New Roman"/>
          <w:b/>
          <w:bCs/>
        </w:rPr>
      </w:pPr>
    </w:p>
    <w:tbl>
      <w:tblPr>
        <w:tblStyle w:val="1f5"/>
        <w:tblW w:w="0" w:type="auto"/>
        <w:tblLook w:val="04A0" w:firstRow="1" w:lastRow="0" w:firstColumn="1" w:lastColumn="0" w:noHBand="0" w:noVBand="1"/>
      </w:tblPr>
      <w:tblGrid>
        <w:gridCol w:w="1529"/>
        <w:gridCol w:w="1731"/>
        <w:gridCol w:w="1513"/>
        <w:gridCol w:w="1624"/>
        <w:gridCol w:w="1523"/>
      </w:tblGrid>
      <w:tr w:rsidR="00ED27CE" w:rsidRPr="00ED27CE" w14:paraId="7A01CD7E" w14:textId="77777777" w:rsidTr="00ED27CE">
        <w:tc>
          <w:tcPr>
            <w:tcW w:w="0" w:type="auto"/>
            <w:hideMark/>
          </w:tcPr>
          <w:p w14:paraId="63DD08A5" w14:textId="77777777" w:rsidR="00ED27CE" w:rsidRPr="00ED27CE" w:rsidRDefault="00ED27CE" w:rsidP="00ED27C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ED27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Изменение</w:t>
            </w:r>
            <w:proofErr w:type="spellEnd"/>
          </w:p>
        </w:tc>
        <w:tc>
          <w:tcPr>
            <w:tcW w:w="0" w:type="auto"/>
            <w:hideMark/>
          </w:tcPr>
          <w:p w14:paraId="31A18812" w14:textId="77777777" w:rsidR="00ED27CE" w:rsidRPr="00ED27CE" w:rsidRDefault="00ED27CE" w:rsidP="00ED27C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ED27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Номер</w:t>
            </w:r>
            <w:proofErr w:type="spellEnd"/>
            <w:r w:rsidRPr="00ED27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ED27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листа</w:t>
            </w:r>
            <w:proofErr w:type="spellEnd"/>
          </w:p>
        </w:tc>
        <w:tc>
          <w:tcPr>
            <w:tcW w:w="0" w:type="auto"/>
            <w:hideMark/>
          </w:tcPr>
          <w:p w14:paraId="1CEDE41F" w14:textId="77777777" w:rsidR="00ED27CE" w:rsidRPr="00ED27CE" w:rsidRDefault="00ED27CE" w:rsidP="00ED27C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ED27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Основание</w:t>
            </w:r>
            <w:proofErr w:type="spellEnd"/>
          </w:p>
        </w:tc>
        <w:tc>
          <w:tcPr>
            <w:tcW w:w="0" w:type="auto"/>
            <w:hideMark/>
          </w:tcPr>
          <w:p w14:paraId="6D553AF9" w14:textId="77777777" w:rsidR="00ED27CE" w:rsidRPr="00ED27CE" w:rsidRDefault="00ED27CE" w:rsidP="00ED27C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ED27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Подпись</w:t>
            </w:r>
            <w:proofErr w:type="spellEnd"/>
          </w:p>
        </w:tc>
        <w:tc>
          <w:tcPr>
            <w:tcW w:w="0" w:type="auto"/>
            <w:hideMark/>
          </w:tcPr>
          <w:p w14:paraId="79C447C2" w14:textId="77777777" w:rsidR="00ED27CE" w:rsidRPr="00ED27CE" w:rsidRDefault="00ED27CE" w:rsidP="00ED27C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ED27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Дата</w:t>
            </w:r>
            <w:proofErr w:type="spellEnd"/>
          </w:p>
        </w:tc>
      </w:tr>
      <w:tr w:rsidR="00ED27CE" w:rsidRPr="00ED27CE" w14:paraId="630A0726" w14:textId="77777777" w:rsidTr="00ED27CE">
        <w:tc>
          <w:tcPr>
            <w:tcW w:w="0" w:type="auto"/>
            <w:hideMark/>
          </w:tcPr>
          <w:p w14:paraId="323549E5" w14:textId="77777777" w:rsidR="00ED27CE" w:rsidRPr="00ED27CE" w:rsidRDefault="00ED27CE" w:rsidP="00ED27C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ED27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</w:t>
            </w:r>
            <w:proofErr w:type="spellEnd"/>
          </w:p>
        </w:tc>
        <w:tc>
          <w:tcPr>
            <w:tcW w:w="0" w:type="auto"/>
            <w:hideMark/>
          </w:tcPr>
          <w:p w14:paraId="4160980E" w14:textId="77777777" w:rsidR="00ED27CE" w:rsidRPr="00ED27CE" w:rsidRDefault="00ED27CE" w:rsidP="00ED27C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D27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1-62</w:t>
            </w:r>
          </w:p>
        </w:tc>
        <w:tc>
          <w:tcPr>
            <w:tcW w:w="0" w:type="auto"/>
            <w:hideMark/>
          </w:tcPr>
          <w:p w14:paraId="31B61DF7" w14:textId="77777777" w:rsidR="00ED27CE" w:rsidRPr="00ED27CE" w:rsidRDefault="00ED27CE" w:rsidP="00ED27C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D27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14:paraId="32A84E25" w14:textId="77777777" w:rsidR="00ED27CE" w:rsidRPr="00ED27CE" w:rsidRDefault="00ED27CE" w:rsidP="00ED27C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D27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Давеян Э.Г.</w:t>
            </w:r>
          </w:p>
        </w:tc>
        <w:tc>
          <w:tcPr>
            <w:tcW w:w="0" w:type="auto"/>
            <w:hideMark/>
          </w:tcPr>
          <w:p w14:paraId="7DCAAADE" w14:textId="77777777" w:rsidR="00ED27CE" w:rsidRPr="00ED27CE" w:rsidRDefault="00ED27CE" w:rsidP="00ED27C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D27C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2026-06-26</w:t>
            </w:r>
          </w:p>
        </w:tc>
      </w:tr>
    </w:tbl>
    <w:p w14:paraId="304D0014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  <w:lang w:val="en-US"/>
        </w:rPr>
      </w:pPr>
    </w:p>
    <w:p w14:paraId="1508DC68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  <w:lang w:val="en-US"/>
        </w:rPr>
      </w:pPr>
    </w:p>
    <w:p w14:paraId="0FFC2CCB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  <w:lang w:val="en-US"/>
        </w:rPr>
      </w:pPr>
    </w:p>
    <w:p w14:paraId="584F2543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  <w:lang w:val="en-US"/>
        </w:rPr>
      </w:pPr>
    </w:p>
    <w:p w14:paraId="6F555A0C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  <w:lang w:val="en-US"/>
        </w:rPr>
      </w:pPr>
    </w:p>
    <w:p w14:paraId="386C6EFA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  <w:lang w:val="en-US"/>
        </w:rPr>
      </w:pPr>
    </w:p>
    <w:p w14:paraId="32EA46F6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  <w:lang w:val="en-US"/>
        </w:rPr>
      </w:pPr>
    </w:p>
    <w:p w14:paraId="60B1128C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  <w:lang w:val="en-US"/>
        </w:rPr>
      </w:pPr>
    </w:p>
    <w:p w14:paraId="04217422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  <w:lang w:val="en-US"/>
        </w:rPr>
      </w:pPr>
    </w:p>
    <w:p w14:paraId="1270E5B7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  <w:lang w:val="en-US"/>
        </w:rPr>
      </w:pPr>
    </w:p>
    <w:p w14:paraId="10295B26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  <w:lang w:val="en-US"/>
        </w:rPr>
      </w:pPr>
    </w:p>
    <w:p w14:paraId="1D9A8717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  <w:lang w:val="en-US"/>
        </w:rPr>
      </w:pPr>
    </w:p>
    <w:p w14:paraId="4C3D3F5E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  <w:lang w:val="en-US"/>
        </w:rPr>
      </w:pPr>
    </w:p>
    <w:p w14:paraId="64B4D3F6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  <w:lang w:val="en-US"/>
        </w:rPr>
      </w:pPr>
    </w:p>
    <w:p w14:paraId="083463E8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  <w:lang w:val="en-US"/>
        </w:rPr>
      </w:pPr>
    </w:p>
    <w:p w14:paraId="5CE95F18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  <w:lang w:val="en-US"/>
        </w:rPr>
      </w:pPr>
    </w:p>
    <w:p w14:paraId="7FF2152D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  <w:lang w:val="en-US"/>
        </w:rPr>
      </w:pPr>
    </w:p>
    <w:p w14:paraId="05234A0D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  <w:lang w:val="en-US"/>
        </w:rPr>
      </w:pPr>
    </w:p>
    <w:p w14:paraId="35DC7B03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  <w:lang w:val="en-US"/>
        </w:rPr>
      </w:pPr>
    </w:p>
    <w:p w14:paraId="6667F4F5" w14:textId="77777777" w:rsidR="002C17EA" w:rsidRPr="002C17EA" w:rsidRDefault="002C17EA" w:rsidP="002C17EA">
      <w:pPr>
        <w:spacing w:after="200" w:line="360" w:lineRule="auto"/>
        <w:jc w:val="both"/>
        <w:rPr>
          <w:rFonts w:ascii="Times New Roman" w:eastAsia="MS Mincho" w:hAnsi="Times New Roman" w:cs="Times New Roman"/>
          <w:sz w:val="28"/>
          <w:lang w:val="en-US"/>
        </w:rPr>
      </w:pPr>
    </w:p>
    <w:p w14:paraId="2962D090" w14:textId="77777777" w:rsidR="00E7346C" w:rsidRDefault="00E7346C"/>
    <w:sectPr w:rsidR="00E7346C" w:rsidSect="00DF2186">
      <w:headerReference w:type="default" r:id="rId7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56B2FF" w14:textId="77777777" w:rsidR="00DF2186" w:rsidRDefault="00DF2186" w:rsidP="00DF2186">
      <w:pPr>
        <w:spacing w:after="0" w:line="240" w:lineRule="auto"/>
      </w:pPr>
      <w:r>
        <w:separator/>
      </w:r>
    </w:p>
  </w:endnote>
  <w:endnote w:type="continuationSeparator" w:id="0">
    <w:p w14:paraId="0516F0C3" w14:textId="77777777" w:rsidR="00DF2186" w:rsidRDefault="00DF2186" w:rsidP="00DF2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F23EDF" w14:textId="77777777" w:rsidR="00DF2186" w:rsidRDefault="00DF2186" w:rsidP="00DF2186">
      <w:pPr>
        <w:spacing w:after="0" w:line="240" w:lineRule="auto"/>
      </w:pPr>
      <w:r>
        <w:separator/>
      </w:r>
    </w:p>
  </w:footnote>
  <w:footnote w:type="continuationSeparator" w:id="0">
    <w:p w14:paraId="4ED77433" w14:textId="77777777" w:rsidR="00DF2186" w:rsidRDefault="00DF2186" w:rsidP="00DF2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71890828"/>
      <w:docPartObj>
        <w:docPartGallery w:val="Page Numbers (Top of Page)"/>
        <w:docPartUnique/>
      </w:docPartObj>
    </w:sdtPr>
    <w:sdtEndPr/>
    <w:sdtContent>
      <w:p w14:paraId="1DEC4D9E" w14:textId="48DAC070" w:rsidR="00DF2186" w:rsidRDefault="00DF2186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E7E1942" w14:textId="77777777" w:rsidR="00DF2186" w:rsidRDefault="00DF2186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1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1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pStyle w:val="a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1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1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1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46C"/>
    <w:rsid w:val="00012FCA"/>
    <w:rsid w:val="00017E4A"/>
    <w:rsid w:val="000C6368"/>
    <w:rsid w:val="001E0F09"/>
    <w:rsid w:val="001E3AD0"/>
    <w:rsid w:val="00203C7B"/>
    <w:rsid w:val="002617B2"/>
    <w:rsid w:val="002C17EA"/>
    <w:rsid w:val="00357933"/>
    <w:rsid w:val="00426C99"/>
    <w:rsid w:val="004B540F"/>
    <w:rsid w:val="004F0ABE"/>
    <w:rsid w:val="00522AF5"/>
    <w:rsid w:val="005E6F19"/>
    <w:rsid w:val="00605944"/>
    <w:rsid w:val="0080770B"/>
    <w:rsid w:val="00827A99"/>
    <w:rsid w:val="008359EA"/>
    <w:rsid w:val="00852BD5"/>
    <w:rsid w:val="00863945"/>
    <w:rsid w:val="00960DF3"/>
    <w:rsid w:val="00964210"/>
    <w:rsid w:val="00994D0D"/>
    <w:rsid w:val="00A80D36"/>
    <w:rsid w:val="00AD67ED"/>
    <w:rsid w:val="00B46650"/>
    <w:rsid w:val="00BB65FF"/>
    <w:rsid w:val="00C075D4"/>
    <w:rsid w:val="00C116A0"/>
    <w:rsid w:val="00CE52AD"/>
    <w:rsid w:val="00D41593"/>
    <w:rsid w:val="00D4181D"/>
    <w:rsid w:val="00D461E2"/>
    <w:rsid w:val="00D601A8"/>
    <w:rsid w:val="00D8330C"/>
    <w:rsid w:val="00DA645C"/>
    <w:rsid w:val="00DA6874"/>
    <w:rsid w:val="00DF2186"/>
    <w:rsid w:val="00E7346C"/>
    <w:rsid w:val="00ED27CE"/>
    <w:rsid w:val="00FC6162"/>
    <w:rsid w:val="00FC6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3818F"/>
  <w15:chartTrackingRefBased/>
  <w15:docId w15:val="{E7A93E04-3A76-4551-BFBC-DF6736B2C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1">
    <w:name w:val="heading 1"/>
    <w:basedOn w:val="a0"/>
    <w:next w:val="a0"/>
    <w:link w:val="12"/>
    <w:uiPriority w:val="9"/>
    <w:qFormat/>
    <w:rsid w:val="002C17EA"/>
    <w:pPr>
      <w:keepNext/>
      <w:keepLines/>
      <w:spacing w:before="240" w:after="0"/>
      <w:outlineLvl w:val="0"/>
    </w:pPr>
    <w:rPr>
      <w:rFonts w:ascii="Calibri" w:eastAsia="MS Gothic" w:hAnsi="Calibri" w:cs="Times New Roman"/>
      <w:b/>
      <w:bCs/>
      <w:color w:val="365F91"/>
      <w:sz w:val="36"/>
      <w:szCs w:val="28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2C17EA"/>
    <w:pPr>
      <w:keepNext/>
      <w:keepLines/>
      <w:spacing w:before="40" w:after="0"/>
      <w:outlineLvl w:val="1"/>
    </w:pPr>
    <w:rPr>
      <w:rFonts w:ascii="Calibri" w:eastAsia="MS Gothic" w:hAnsi="Calibri" w:cs="Times New Roman"/>
      <w:b/>
      <w:bCs/>
      <w:color w:val="4F81BD"/>
      <w:sz w:val="32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2C17EA"/>
    <w:pPr>
      <w:keepNext/>
      <w:keepLines/>
      <w:spacing w:before="40" w:after="0"/>
      <w:outlineLvl w:val="2"/>
    </w:pPr>
    <w:rPr>
      <w:rFonts w:ascii="Calibri" w:eastAsia="MS Gothic" w:hAnsi="Calibri" w:cs="Times New Roman"/>
      <w:b/>
      <w:bCs/>
      <w:color w:val="4F81BD"/>
      <w:sz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2C17EA"/>
    <w:pPr>
      <w:keepNext/>
      <w:keepLines/>
      <w:spacing w:before="40" w:after="0"/>
      <w:outlineLvl w:val="3"/>
    </w:pPr>
    <w:rPr>
      <w:rFonts w:ascii="Calibri" w:eastAsia="MS Gothic" w:hAnsi="Calibri" w:cs="Times New Roman"/>
      <w:b/>
      <w:bCs/>
      <w:i/>
      <w:iCs/>
      <w:color w:val="4F81BD"/>
      <w:sz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2C17EA"/>
    <w:pPr>
      <w:keepNext/>
      <w:keepLines/>
      <w:spacing w:before="40" w:after="0"/>
      <w:outlineLvl w:val="4"/>
    </w:pPr>
    <w:rPr>
      <w:rFonts w:ascii="Calibri" w:eastAsia="MS Gothic" w:hAnsi="Calibri" w:cs="Times New Roman"/>
      <w:b/>
      <w:color w:val="243F60"/>
      <w:sz w:val="28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2C17EA"/>
    <w:pPr>
      <w:keepNext/>
      <w:keepLines/>
      <w:spacing w:before="40" w:after="0"/>
      <w:outlineLvl w:val="5"/>
    </w:pPr>
    <w:rPr>
      <w:rFonts w:ascii="Calibri" w:eastAsia="MS Gothic" w:hAnsi="Calibri" w:cs="Times New Roman"/>
      <w:b/>
      <w:i/>
      <w:iCs/>
      <w:color w:val="243F60"/>
      <w:sz w:val="28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2C17EA"/>
    <w:pPr>
      <w:keepNext/>
      <w:keepLines/>
      <w:spacing w:before="40" w:after="0"/>
      <w:outlineLvl w:val="6"/>
    </w:pPr>
    <w:rPr>
      <w:rFonts w:ascii="Calibri" w:eastAsia="MS Gothic" w:hAnsi="Calibri" w:cs="Times New Roman"/>
      <w:b/>
      <w:i/>
      <w:iCs/>
      <w:color w:val="404040"/>
      <w:sz w:val="28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2C17EA"/>
    <w:pPr>
      <w:keepNext/>
      <w:keepLines/>
      <w:spacing w:before="40" w:after="0"/>
      <w:outlineLvl w:val="7"/>
    </w:pPr>
    <w:rPr>
      <w:rFonts w:ascii="Calibri" w:eastAsia="MS Gothic" w:hAnsi="Calibri" w:cs="Times New Roman"/>
      <w:b/>
      <w:color w:val="4F81BD"/>
      <w:sz w:val="28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2C17EA"/>
    <w:pPr>
      <w:keepNext/>
      <w:keepLines/>
      <w:spacing w:before="40" w:after="0"/>
      <w:outlineLvl w:val="8"/>
    </w:pPr>
    <w:rPr>
      <w:rFonts w:ascii="Calibri" w:eastAsia="MS Gothic" w:hAnsi="Calibri" w:cs="Times New Roman"/>
      <w:b/>
      <w:i/>
      <w:iCs/>
      <w:color w:val="404040"/>
      <w:sz w:val="28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0">
    <w:name w:val="Заголовок 11"/>
    <w:basedOn w:val="a0"/>
    <w:next w:val="a0"/>
    <w:uiPriority w:val="9"/>
    <w:qFormat/>
    <w:rsid w:val="002C17EA"/>
    <w:pPr>
      <w:keepNext/>
      <w:keepLines/>
      <w:spacing w:before="480" w:after="0" w:line="360" w:lineRule="auto"/>
      <w:jc w:val="both"/>
      <w:outlineLvl w:val="0"/>
    </w:pPr>
    <w:rPr>
      <w:rFonts w:ascii="Calibri" w:eastAsia="MS Gothic" w:hAnsi="Calibri" w:cs="Times New Roman"/>
      <w:b/>
      <w:bCs/>
      <w:color w:val="365F91"/>
      <w:sz w:val="36"/>
      <w:szCs w:val="28"/>
      <w:lang w:val="en-US"/>
    </w:rPr>
  </w:style>
  <w:style w:type="paragraph" w:customStyle="1" w:styleId="211">
    <w:name w:val="Заголовок 21"/>
    <w:basedOn w:val="a0"/>
    <w:next w:val="a0"/>
    <w:uiPriority w:val="9"/>
    <w:unhideWhenUsed/>
    <w:qFormat/>
    <w:rsid w:val="002C17EA"/>
    <w:pPr>
      <w:keepNext/>
      <w:keepLines/>
      <w:spacing w:before="200" w:after="0" w:line="360" w:lineRule="auto"/>
      <w:jc w:val="both"/>
      <w:outlineLvl w:val="1"/>
    </w:pPr>
    <w:rPr>
      <w:rFonts w:ascii="Calibri" w:eastAsia="MS Gothic" w:hAnsi="Calibri" w:cs="Times New Roman"/>
      <w:b/>
      <w:bCs/>
      <w:color w:val="4F81BD"/>
      <w:sz w:val="32"/>
      <w:szCs w:val="26"/>
      <w:lang w:val="en-US"/>
    </w:rPr>
  </w:style>
  <w:style w:type="paragraph" w:customStyle="1" w:styleId="311">
    <w:name w:val="Заголовок 31"/>
    <w:basedOn w:val="a0"/>
    <w:next w:val="a0"/>
    <w:uiPriority w:val="9"/>
    <w:unhideWhenUsed/>
    <w:qFormat/>
    <w:rsid w:val="002C17EA"/>
    <w:pPr>
      <w:keepNext/>
      <w:keepLines/>
      <w:spacing w:before="200" w:after="0" w:line="360" w:lineRule="auto"/>
      <w:jc w:val="both"/>
      <w:outlineLvl w:val="2"/>
    </w:pPr>
    <w:rPr>
      <w:rFonts w:ascii="Calibri" w:eastAsia="MS Gothic" w:hAnsi="Calibri" w:cs="Times New Roman"/>
      <w:b/>
      <w:bCs/>
      <w:color w:val="4F81BD"/>
      <w:sz w:val="28"/>
      <w:lang w:val="en-US"/>
    </w:rPr>
  </w:style>
  <w:style w:type="paragraph" w:customStyle="1" w:styleId="41">
    <w:name w:val="Заголовок 41"/>
    <w:basedOn w:val="a0"/>
    <w:next w:val="a0"/>
    <w:uiPriority w:val="9"/>
    <w:semiHidden/>
    <w:unhideWhenUsed/>
    <w:qFormat/>
    <w:rsid w:val="002C17EA"/>
    <w:pPr>
      <w:keepNext/>
      <w:keepLines/>
      <w:spacing w:before="200" w:after="0" w:line="360" w:lineRule="auto"/>
      <w:jc w:val="both"/>
      <w:outlineLvl w:val="3"/>
    </w:pPr>
    <w:rPr>
      <w:rFonts w:ascii="Calibri" w:eastAsia="MS Gothic" w:hAnsi="Calibri" w:cs="Times New Roman"/>
      <w:b/>
      <w:bCs/>
      <w:i/>
      <w:iCs/>
      <w:color w:val="4F81BD"/>
      <w:sz w:val="28"/>
      <w:lang w:val="en-US"/>
    </w:rPr>
  </w:style>
  <w:style w:type="paragraph" w:customStyle="1" w:styleId="51">
    <w:name w:val="Заголовок 51"/>
    <w:basedOn w:val="a0"/>
    <w:next w:val="a0"/>
    <w:uiPriority w:val="9"/>
    <w:semiHidden/>
    <w:unhideWhenUsed/>
    <w:qFormat/>
    <w:rsid w:val="002C17EA"/>
    <w:pPr>
      <w:keepNext/>
      <w:keepLines/>
      <w:spacing w:before="200" w:after="0" w:line="360" w:lineRule="auto"/>
      <w:jc w:val="both"/>
      <w:outlineLvl w:val="4"/>
    </w:pPr>
    <w:rPr>
      <w:rFonts w:ascii="Calibri" w:eastAsia="MS Gothic" w:hAnsi="Calibri" w:cs="Times New Roman"/>
      <w:b/>
      <w:color w:val="243F60"/>
      <w:sz w:val="28"/>
      <w:lang w:val="en-US"/>
    </w:rPr>
  </w:style>
  <w:style w:type="paragraph" w:customStyle="1" w:styleId="61">
    <w:name w:val="Заголовок 61"/>
    <w:basedOn w:val="a0"/>
    <w:next w:val="a0"/>
    <w:uiPriority w:val="9"/>
    <w:semiHidden/>
    <w:unhideWhenUsed/>
    <w:qFormat/>
    <w:rsid w:val="002C17EA"/>
    <w:pPr>
      <w:keepNext/>
      <w:keepLines/>
      <w:spacing w:before="200" w:after="0" w:line="360" w:lineRule="auto"/>
      <w:jc w:val="both"/>
      <w:outlineLvl w:val="5"/>
    </w:pPr>
    <w:rPr>
      <w:rFonts w:ascii="Calibri" w:eastAsia="MS Gothic" w:hAnsi="Calibri" w:cs="Times New Roman"/>
      <w:b/>
      <w:i/>
      <w:iCs/>
      <w:color w:val="243F60"/>
      <w:sz w:val="28"/>
      <w:lang w:val="en-US"/>
    </w:rPr>
  </w:style>
  <w:style w:type="paragraph" w:customStyle="1" w:styleId="71">
    <w:name w:val="Заголовок 71"/>
    <w:basedOn w:val="a0"/>
    <w:next w:val="a0"/>
    <w:uiPriority w:val="9"/>
    <w:semiHidden/>
    <w:unhideWhenUsed/>
    <w:qFormat/>
    <w:rsid w:val="002C17EA"/>
    <w:pPr>
      <w:keepNext/>
      <w:keepLines/>
      <w:spacing w:before="200" w:after="0" w:line="360" w:lineRule="auto"/>
      <w:jc w:val="both"/>
      <w:outlineLvl w:val="6"/>
    </w:pPr>
    <w:rPr>
      <w:rFonts w:ascii="Calibri" w:eastAsia="MS Gothic" w:hAnsi="Calibri" w:cs="Times New Roman"/>
      <w:b/>
      <w:i/>
      <w:iCs/>
      <w:color w:val="404040"/>
      <w:sz w:val="28"/>
      <w:lang w:val="en-US"/>
    </w:rPr>
  </w:style>
  <w:style w:type="paragraph" w:customStyle="1" w:styleId="81">
    <w:name w:val="Заголовок 81"/>
    <w:basedOn w:val="a0"/>
    <w:next w:val="a0"/>
    <w:uiPriority w:val="9"/>
    <w:semiHidden/>
    <w:unhideWhenUsed/>
    <w:qFormat/>
    <w:rsid w:val="002C17EA"/>
    <w:pPr>
      <w:keepNext/>
      <w:keepLines/>
      <w:spacing w:before="200" w:after="0" w:line="360" w:lineRule="auto"/>
      <w:jc w:val="both"/>
      <w:outlineLvl w:val="7"/>
    </w:pPr>
    <w:rPr>
      <w:rFonts w:ascii="Calibri" w:eastAsia="MS Gothic" w:hAnsi="Calibri" w:cs="Times New Roman"/>
      <w:b/>
      <w:color w:val="4F81BD"/>
      <w:sz w:val="28"/>
      <w:szCs w:val="20"/>
      <w:lang w:val="en-US"/>
    </w:rPr>
  </w:style>
  <w:style w:type="paragraph" w:customStyle="1" w:styleId="91">
    <w:name w:val="Заголовок 91"/>
    <w:basedOn w:val="a0"/>
    <w:next w:val="a0"/>
    <w:uiPriority w:val="9"/>
    <w:semiHidden/>
    <w:unhideWhenUsed/>
    <w:qFormat/>
    <w:rsid w:val="002C17EA"/>
    <w:pPr>
      <w:keepNext/>
      <w:keepLines/>
      <w:spacing w:before="200" w:after="0" w:line="360" w:lineRule="auto"/>
      <w:jc w:val="both"/>
      <w:outlineLvl w:val="8"/>
    </w:pPr>
    <w:rPr>
      <w:rFonts w:ascii="Calibri" w:eastAsia="MS Gothic" w:hAnsi="Calibri" w:cs="Times New Roman"/>
      <w:b/>
      <w:i/>
      <w:iCs/>
      <w:color w:val="404040"/>
      <w:sz w:val="28"/>
      <w:szCs w:val="20"/>
      <w:lang w:val="en-US"/>
    </w:rPr>
  </w:style>
  <w:style w:type="numbering" w:customStyle="1" w:styleId="13">
    <w:name w:val="Нет списка1"/>
    <w:next w:val="a3"/>
    <w:uiPriority w:val="99"/>
    <w:semiHidden/>
    <w:unhideWhenUsed/>
    <w:rsid w:val="002C17EA"/>
  </w:style>
  <w:style w:type="character" w:customStyle="1" w:styleId="12">
    <w:name w:val="Заголовок 1 Знак"/>
    <w:basedOn w:val="a1"/>
    <w:link w:val="11"/>
    <w:uiPriority w:val="9"/>
    <w:rsid w:val="002C17EA"/>
    <w:rPr>
      <w:rFonts w:ascii="Calibri" w:eastAsia="MS Gothic" w:hAnsi="Calibri" w:cs="Times New Roman"/>
      <w:b/>
      <w:bCs/>
      <w:color w:val="365F91"/>
      <w:sz w:val="36"/>
      <w:szCs w:val="28"/>
    </w:rPr>
  </w:style>
  <w:style w:type="character" w:customStyle="1" w:styleId="20">
    <w:name w:val="Заголовок 2 Знак"/>
    <w:basedOn w:val="a1"/>
    <w:link w:val="2"/>
    <w:uiPriority w:val="9"/>
    <w:rsid w:val="002C17EA"/>
    <w:rPr>
      <w:rFonts w:ascii="Calibri" w:eastAsia="MS Gothic" w:hAnsi="Calibri" w:cs="Times New Roman"/>
      <w:b/>
      <w:bCs/>
      <w:color w:val="4F81BD"/>
      <w:sz w:val="32"/>
      <w:szCs w:val="26"/>
    </w:rPr>
  </w:style>
  <w:style w:type="character" w:customStyle="1" w:styleId="30">
    <w:name w:val="Заголовок 3 Знак"/>
    <w:basedOn w:val="a1"/>
    <w:link w:val="3"/>
    <w:uiPriority w:val="9"/>
    <w:rsid w:val="002C17EA"/>
    <w:rPr>
      <w:rFonts w:ascii="Calibri" w:eastAsia="MS Gothic" w:hAnsi="Calibri" w:cs="Times New Roman"/>
      <w:b/>
      <w:bCs/>
      <w:color w:val="4F81BD"/>
      <w:sz w:val="28"/>
    </w:rPr>
  </w:style>
  <w:style w:type="character" w:customStyle="1" w:styleId="40">
    <w:name w:val="Заголовок 4 Знак"/>
    <w:basedOn w:val="a1"/>
    <w:link w:val="4"/>
    <w:uiPriority w:val="9"/>
    <w:semiHidden/>
    <w:rsid w:val="002C17EA"/>
    <w:rPr>
      <w:rFonts w:ascii="Calibri" w:eastAsia="MS Gothic" w:hAnsi="Calibri" w:cs="Times New Roman"/>
      <w:b/>
      <w:bCs/>
      <w:i/>
      <w:iCs/>
      <w:color w:val="4F81BD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2C17EA"/>
    <w:rPr>
      <w:rFonts w:ascii="Calibri" w:eastAsia="MS Gothic" w:hAnsi="Calibri" w:cs="Times New Roman"/>
      <w:b/>
      <w:color w:val="243F60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2C17EA"/>
    <w:rPr>
      <w:rFonts w:ascii="Calibri" w:eastAsia="MS Gothic" w:hAnsi="Calibri" w:cs="Times New Roman"/>
      <w:b/>
      <w:i/>
      <w:iCs/>
      <w:color w:val="243F60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2C17EA"/>
    <w:rPr>
      <w:rFonts w:ascii="Calibri" w:eastAsia="MS Gothic" w:hAnsi="Calibri" w:cs="Times New Roman"/>
      <w:b/>
      <w:i/>
      <w:iCs/>
      <w:color w:val="404040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2C17EA"/>
    <w:rPr>
      <w:rFonts w:ascii="Calibri" w:eastAsia="MS Gothic" w:hAnsi="Calibri" w:cs="Times New Roman"/>
      <w:b/>
      <w:color w:val="4F81BD"/>
      <w:sz w:val="28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2C17EA"/>
    <w:rPr>
      <w:rFonts w:ascii="Calibri" w:eastAsia="MS Gothic" w:hAnsi="Calibri" w:cs="Times New Roman"/>
      <w:b/>
      <w:i/>
      <w:iCs/>
      <w:color w:val="404040"/>
      <w:sz w:val="28"/>
      <w:szCs w:val="20"/>
    </w:rPr>
  </w:style>
  <w:style w:type="paragraph" w:customStyle="1" w:styleId="14">
    <w:name w:val="Верхний колонтитул1"/>
    <w:basedOn w:val="a0"/>
    <w:next w:val="a4"/>
    <w:link w:val="a5"/>
    <w:uiPriority w:val="99"/>
    <w:unhideWhenUsed/>
    <w:rsid w:val="002C17EA"/>
    <w:pPr>
      <w:tabs>
        <w:tab w:val="center" w:pos="4680"/>
        <w:tab w:val="right" w:pos="9360"/>
      </w:tabs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a5">
    <w:name w:val="Верхний колонтитул Знак"/>
    <w:basedOn w:val="a1"/>
    <w:link w:val="14"/>
    <w:uiPriority w:val="99"/>
    <w:rsid w:val="002C17EA"/>
    <w:rPr>
      <w:rFonts w:ascii="Times New Roman" w:hAnsi="Times New Roman"/>
      <w:sz w:val="28"/>
    </w:rPr>
  </w:style>
  <w:style w:type="paragraph" w:customStyle="1" w:styleId="15">
    <w:name w:val="Нижний колонтитул1"/>
    <w:basedOn w:val="a0"/>
    <w:next w:val="a6"/>
    <w:link w:val="a7"/>
    <w:uiPriority w:val="99"/>
    <w:unhideWhenUsed/>
    <w:rsid w:val="002C17EA"/>
    <w:pPr>
      <w:tabs>
        <w:tab w:val="center" w:pos="4680"/>
        <w:tab w:val="right" w:pos="9360"/>
      </w:tabs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a7">
    <w:name w:val="Нижний колонтитул Знак"/>
    <w:basedOn w:val="a1"/>
    <w:link w:val="15"/>
    <w:uiPriority w:val="99"/>
    <w:rsid w:val="002C17EA"/>
    <w:rPr>
      <w:rFonts w:ascii="Times New Roman" w:hAnsi="Times New Roman"/>
      <w:sz w:val="28"/>
    </w:rPr>
  </w:style>
  <w:style w:type="paragraph" w:customStyle="1" w:styleId="16">
    <w:name w:val="Без интервала1"/>
    <w:next w:val="a8"/>
    <w:uiPriority w:val="1"/>
    <w:qFormat/>
    <w:rsid w:val="002C17EA"/>
    <w:pPr>
      <w:spacing w:after="0" w:line="240" w:lineRule="auto"/>
    </w:pPr>
    <w:rPr>
      <w:rFonts w:eastAsia="MS Mincho"/>
      <w:lang w:val="en-US"/>
    </w:rPr>
  </w:style>
  <w:style w:type="paragraph" w:customStyle="1" w:styleId="17">
    <w:name w:val="Заголовок1"/>
    <w:basedOn w:val="a0"/>
    <w:next w:val="a0"/>
    <w:uiPriority w:val="10"/>
    <w:qFormat/>
    <w:rsid w:val="002C17EA"/>
    <w:pPr>
      <w:pBdr>
        <w:bottom w:val="single" w:sz="8" w:space="4" w:color="4F81BD"/>
      </w:pBdr>
      <w:spacing w:after="300" w:line="240" w:lineRule="auto"/>
      <w:contextualSpacing/>
      <w:jc w:val="both"/>
    </w:pPr>
    <w:rPr>
      <w:rFonts w:ascii="Calibri" w:eastAsia="MS Gothic" w:hAnsi="Calibri" w:cs="Times New Roman"/>
      <w:color w:val="17365D"/>
      <w:spacing w:val="5"/>
      <w:kern w:val="28"/>
      <w:sz w:val="52"/>
      <w:szCs w:val="52"/>
      <w:lang w:val="en-US"/>
    </w:rPr>
  </w:style>
  <w:style w:type="character" w:customStyle="1" w:styleId="a9">
    <w:name w:val="Заголовок Знак"/>
    <w:basedOn w:val="a1"/>
    <w:link w:val="aa"/>
    <w:uiPriority w:val="10"/>
    <w:rsid w:val="002C17EA"/>
    <w:rPr>
      <w:rFonts w:ascii="Calibri" w:eastAsia="MS Gothic" w:hAnsi="Calibri" w:cs="Times New Roman"/>
      <w:color w:val="17365D"/>
      <w:spacing w:val="5"/>
      <w:kern w:val="28"/>
      <w:sz w:val="52"/>
      <w:szCs w:val="52"/>
    </w:rPr>
  </w:style>
  <w:style w:type="paragraph" w:customStyle="1" w:styleId="18">
    <w:name w:val="Подзаголовок1"/>
    <w:basedOn w:val="a0"/>
    <w:next w:val="a0"/>
    <w:uiPriority w:val="11"/>
    <w:qFormat/>
    <w:rsid w:val="002C17EA"/>
    <w:pPr>
      <w:numPr>
        <w:ilvl w:val="1"/>
      </w:numPr>
      <w:spacing w:after="200" w:line="360" w:lineRule="auto"/>
      <w:jc w:val="both"/>
    </w:pPr>
    <w:rPr>
      <w:rFonts w:ascii="Calibri" w:eastAsia="MS Gothic" w:hAnsi="Calibri" w:cs="Times New Roman"/>
      <w:i/>
      <w:iCs/>
      <w:color w:val="4F81BD"/>
      <w:spacing w:val="15"/>
      <w:sz w:val="24"/>
      <w:szCs w:val="24"/>
      <w:lang w:val="en-US"/>
    </w:rPr>
  </w:style>
  <w:style w:type="character" w:customStyle="1" w:styleId="ab">
    <w:name w:val="Подзаголовок Знак"/>
    <w:basedOn w:val="a1"/>
    <w:link w:val="ac"/>
    <w:uiPriority w:val="11"/>
    <w:rsid w:val="002C17EA"/>
    <w:rPr>
      <w:rFonts w:ascii="Calibri" w:eastAsia="MS Gothic" w:hAnsi="Calibri" w:cs="Times New Roman"/>
      <w:i/>
      <w:iCs/>
      <w:color w:val="4F81BD"/>
      <w:spacing w:val="15"/>
      <w:sz w:val="24"/>
      <w:szCs w:val="24"/>
    </w:rPr>
  </w:style>
  <w:style w:type="paragraph" w:customStyle="1" w:styleId="19">
    <w:name w:val="Абзац списка1"/>
    <w:basedOn w:val="a0"/>
    <w:next w:val="ad"/>
    <w:uiPriority w:val="34"/>
    <w:qFormat/>
    <w:rsid w:val="002C17EA"/>
    <w:pPr>
      <w:spacing w:after="200" w:line="360" w:lineRule="auto"/>
      <w:ind w:left="720"/>
      <w:contextualSpacing/>
      <w:jc w:val="both"/>
    </w:pPr>
    <w:rPr>
      <w:rFonts w:ascii="Times New Roman" w:eastAsia="MS Mincho" w:hAnsi="Times New Roman"/>
      <w:sz w:val="28"/>
      <w:lang w:val="en-US"/>
    </w:rPr>
  </w:style>
  <w:style w:type="paragraph" w:customStyle="1" w:styleId="1a">
    <w:name w:val="Основной текст1"/>
    <w:basedOn w:val="a0"/>
    <w:next w:val="ae"/>
    <w:link w:val="af"/>
    <w:uiPriority w:val="99"/>
    <w:unhideWhenUsed/>
    <w:rsid w:val="002C17EA"/>
    <w:pPr>
      <w:spacing w:after="120" w:line="360" w:lineRule="auto"/>
      <w:jc w:val="both"/>
    </w:pPr>
    <w:rPr>
      <w:rFonts w:ascii="Times New Roman" w:hAnsi="Times New Roman"/>
      <w:sz w:val="28"/>
    </w:rPr>
  </w:style>
  <w:style w:type="character" w:customStyle="1" w:styleId="af">
    <w:name w:val="Основной текст Знак"/>
    <w:basedOn w:val="a1"/>
    <w:link w:val="1a"/>
    <w:uiPriority w:val="99"/>
    <w:rsid w:val="002C17EA"/>
    <w:rPr>
      <w:rFonts w:ascii="Times New Roman" w:hAnsi="Times New Roman"/>
      <w:sz w:val="28"/>
    </w:rPr>
  </w:style>
  <w:style w:type="paragraph" w:customStyle="1" w:styleId="212">
    <w:name w:val="Основной текст 21"/>
    <w:basedOn w:val="a0"/>
    <w:next w:val="22"/>
    <w:link w:val="23"/>
    <w:uiPriority w:val="99"/>
    <w:unhideWhenUsed/>
    <w:rsid w:val="002C17EA"/>
    <w:pPr>
      <w:spacing w:after="120" w:line="480" w:lineRule="auto"/>
      <w:jc w:val="both"/>
    </w:pPr>
    <w:rPr>
      <w:rFonts w:ascii="Times New Roman" w:hAnsi="Times New Roman"/>
      <w:sz w:val="28"/>
    </w:rPr>
  </w:style>
  <w:style w:type="character" w:customStyle="1" w:styleId="23">
    <w:name w:val="Основной текст 2 Знак"/>
    <w:basedOn w:val="a1"/>
    <w:link w:val="212"/>
    <w:uiPriority w:val="99"/>
    <w:rsid w:val="002C17EA"/>
    <w:rPr>
      <w:rFonts w:ascii="Times New Roman" w:hAnsi="Times New Roman"/>
      <w:sz w:val="28"/>
    </w:rPr>
  </w:style>
  <w:style w:type="paragraph" w:customStyle="1" w:styleId="312">
    <w:name w:val="Основной текст 31"/>
    <w:basedOn w:val="a0"/>
    <w:next w:val="32"/>
    <w:link w:val="33"/>
    <w:uiPriority w:val="99"/>
    <w:unhideWhenUsed/>
    <w:rsid w:val="002C17EA"/>
    <w:pPr>
      <w:spacing w:after="120" w:line="360" w:lineRule="auto"/>
      <w:jc w:val="both"/>
    </w:pPr>
    <w:rPr>
      <w:rFonts w:ascii="Times New Roman" w:hAnsi="Times New Roman"/>
      <w:sz w:val="16"/>
      <w:szCs w:val="16"/>
    </w:rPr>
  </w:style>
  <w:style w:type="character" w:customStyle="1" w:styleId="33">
    <w:name w:val="Основной текст 3 Знак"/>
    <w:basedOn w:val="a1"/>
    <w:link w:val="312"/>
    <w:uiPriority w:val="99"/>
    <w:rsid w:val="002C17EA"/>
    <w:rPr>
      <w:rFonts w:ascii="Times New Roman" w:hAnsi="Times New Roman"/>
      <w:sz w:val="16"/>
      <w:szCs w:val="16"/>
    </w:rPr>
  </w:style>
  <w:style w:type="paragraph" w:customStyle="1" w:styleId="1b">
    <w:name w:val="Список1"/>
    <w:basedOn w:val="a0"/>
    <w:next w:val="af0"/>
    <w:uiPriority w:val="99"/>
    <w:unhideWhenUsed/>
    <w:rsid w:val="002C17EA"/>
    <w:pPr>
      <w:spacing w:after="200" w:line="360" w:lineRule="auto"/>
      <w:ind w:left="360" w:hanging="360"/>
      <w:contextualSpacing/>
      <w:jc w:val="both"/>
    </w:pPr>
    <w:rPr>
      <w:rFonts w:ascii="Times New Roman" w:eastAsia="MS Mincho" w:hAnsi="Times New Roman"/>
      <w:sz w:val="28"/>
      <w:lang w:val="en-US"/>
    </w:rPr>
  </w:style>
  <w:style w:type="paragraph" w:customStyle="1" w:styleId="213">
    <w:name w:val="Список 21"/>
    <w:basedOn w:val="a0"/>
    <w:next w:val="24"/>
    <w:uiPriority w:val="99"/>
    <w:unhideWhenUsed/>
    <w:rsid w:val="002C17EA"/>
    <w:pPr>
      <w:spacing w:after="200" w:line="360" w:lineRule="auto"/>
      <w:ind w:left="720" w:hanging="360"/>
      <w:contextualSpacing/>
      <w:jc w:val="both"/>
    </w:pPr>
    <w:rPr>
      <w:rFonts w:ascii="Times New Roman" w:eastAsia="MS Mincho" w:hAnsi="Times New Roman"/>
      <w:sz w:val="28"/>
      <w:lang w:val="en-US"/>
    </w:rPr>
  </w:style>
  <w:style w:type="paragraph" w:customStyle="1" w:styleId="313">
    <w:name w:val="Список 31"/>
    <w:basedOn w:val="a0"/>
    <w:next w:val="34"/>
    <w:uiPriority w:val="99"/>
    <w:unhideWhenUsed/>
    <w:rsid w:val="002C17EA"/>
    <w:pPr>
      <w:spacing w:after="200" w:line="360" w:lineRule="auto"/>
      <w:ind w:left="1080" w:hanging="360"/>
      <w:contextualSpacing/>
      <w:jc w:val="both"/>
    </w:pPr>
    <w:rPr>
      <w:rFonts w:ascii="Times New Roman" w:eastAsia="MS Mincho" w:hAnsi="Times New Roman"/>
      <w:sz w:val="28"/>
      <w:lang w:val="en-US"/>
    </w:rPr>
  </w:style>
  <w:style w:type="paragraph" w:customStyle="1" w:styleId="10">
    <w:name w:val="Маркированный список1"/>
    <w:basedOn w:val="a0"/>
    <w:next w:val="af1"/>
    <w:uiPriority w:val="99"/>
    <w:unhideWhenUsed/>
    <w:rsid w:val="002C17EA"/>
    <w:pPr>
      <w:numPr>
        <w:numId w:val="1"/>
      </w:numPr>
      <w:spacing w:after="200" w:line="360" w:lineRule="auto"/>
      <w:contextualSpacing/>
      <w:jc w:val="both"/>
    </w:pPr>
    <w:rPr>
      <w:rFonts w:ascii="Times New Roman" w:eastAsia="MS Mincho" w:hAnsi="Times New Roman"/>
      <w:sz w:val="28"/>
      <w:lang w:val="en-US"/>
    </w:rPr>
  </w:style>
  <w:style w:type="paragraph" w:customStyle="1" w:styleId="210">
    <w:name w:val="Маркированный список 21"/>
    <w:basedOn w:val="a0"/>
    <w:next w:val="25"/>
    <w:uiPriority w:val="99"/>
    <w:unhideWhenUsed/>
    <w:rsid w:val="002C17EA"/>
    <w:pPr>
      <w:numPr>
        <w:numId w:val="2"/>
      </w:numPr>
      <w:spacing w:after="200" w:line="360" w:lineRule="auto"/>
      <w:contextualSpacing/>
      <w:jc w:val="both"/>
    </w:pPr>
    <w:rPr>
      <w:rFonts w:ascii="Times New Roman" w:eastAsia="MS Mincho" w:hAnsi="Times New Roman"/>
      <w:sz w:val="28"/>
      <w:lang w:val="en-US"/>
    </w:rPr>
  </w:style>
  <w:style w:type="paragraph" w:customStyle="1" w:styleId="310">
    <w:name w:val="Маркированный список 31"/>
    <w:basedOn w:val="a0"/>
    <w:next w:val="35"/>
    <w:uiPriority w:val="99"/>
    <w:unhideWhenUsed/>
    <w:rsid w:val="002C17EA"/>
    <w:pPr>
      <w:numPr>
        <w:numId w:val="3"/>
      </w:numPr>
      <w:spacing w:after="200" w:line="360" w:lineRule="auto"/>
      <w:contextualSpacing/>
      <w:jc w:val="both"/>
    </w:pPr>
    <w:rPr>
      <w:rFonts w:ascii="Times New Roman" w:eastAsia="MS Mincho" w:hAnsi="Times New Roman"/>
      <w:sz w:val="28"/>
      <w:lang w:val="en-US"/>
    </w:rPr>
  </w:style>
  <w:style w:type="paragraph" w:customStyle="1" w:styleId="1">
    <w:name w:val="Нумерованный список1"/>
    <w:basedOn w:val="a0"/>
    <w:next w:val="a"/>
    <w:uiPriority w:val="99"/>
    <w:unhideWhenUsed/>
    <w:rsid w:val="002C17EA"/>
    <w:pPr>
      <w:numPr>
        <w:numId w:val="5"/>
      </w:numPr>
      <w:spacing w:after="200" w:line="360" w:lineRule="auto"/>
      <w:contextualSpacing/>
      <w:jc w:val="both"/>
    </w:pPr>
    <w:rPr>
      <w:rFonts w:ascii="Times New Roman" w:eastAsia="MS Mincho" w:hAnsi="Times New Roman"/>
      <w:sz w:val="28"/>
      <w:lang w:val="en-US"/>
    </w:rPr>
  </w:style>
  <w:style w:type="paragraph" w:customStyle="1" w:styleId="21">
    <w:name w:val="Нумерованный список 21"/>
    <w:basedOn w:val="a0"/>
    <w:next w:val="26"/>
    <w:uiPriority w:val="99"/>
    <w:unhideWhenUsed/>
    <w:rsid w:val="002C17EA"/>
    <w:pPr>
      <w:numPr>
        <w:numId w:val="6"/>
      </w:numPr>
      <w:spacing w:after="200" w:line="360" w:lineRule="auto"/>
      <w:contextualSpacing/>
      <w:jc w:val="both"/>
    </w:pPr>
    <w:rPr>
      <w:rFonts w:ascii="Times New Roman" w:eastAsia="MS Mincho" w:hAnsi="Times New Roman"/>
      <w:sz w:val="28"/>
      <w:lang w:val="en-US"/>
    </w:rPr>
  </w:style>
  <w:style w:type="paragraph" w:customStyle="1" w:styleId="31">
    <w:name w:val="Нумерованный список 31"/>
    <w:basedOn w:val="a0"/>
    <w:next w:val="36"/>
    <w:uiPriority w:val="99"/>
    <w:unhideWhenUsed/>
    <w:rsid w:val="002C17EA"/>
    <w:pPr>
      <w:numPr>
        <w:numId w:val="7"/>
      </w:numPr>
      <w:spacing w:after="200" w:line="360" w:lineRule="auto"/>
      <w:contextualSpacing/>
      <w:jc w:val="both"/>
    </w:pPr>
    <w:rPr>
      <w:rFonts w:ascii="Times New Roman" w:eastAsia="MS Mincho" w:hAnsi="Times New Roman"/>
      <w:sz w:val="28"/>
      <w:lang w:val="en-US"/>
    </w:rPr>
  </w:style>
  <w:style w:type="paragraph" w:customStyle="1" w:styleId="1c">
    <w:name w:val="Продолжение списка1"/>
    <w:basedOn w:val="a0"/>
    <w:next w:val="af2"/>
    <w:uiPriority w:val="99"/>
    <w:unhideWhenUsed/>
    <w:rsid w:val="002C17EA"/>
    <w:pPr>
      <w:spacing w:after="120" w:line="360" w:lineRule="auto"/>
      <w:ind w:left="360"/>
      <w:contextualSpacing/>
      <w:jc w:val="both"/>
    </w:pPr>
    <w:rPr>
      <w:rFonts w:ascii="Times New Roman" w:eastAsia="MS Mincho" w:hAnsi="Times New Roman"/>
      <w:sz w:val="28"/>
      <w:lang w:val="en-US"/>
    </w:rPr>
  </w:style>
  <w:style w:type="paragraph" w:customStyle="1" w:styleId="214">
    <w:name w:val="Продолжение списка 21"/>
    <w:basedOn w:val="a0"/>
    <w:next w:val="27"/>
    <w:uiPriority w:val="99"/>
    <w:unhideWhenUsed/>
    <w:rsid w:val="002C17EA"/>
    <w:pPr>
      <w:spacing w:after="120" w:line="360" w:lineRule="auto"/>
      <w:ind w:left="720"/>
      <w:contextualSpacing/>
      <w:jc w:val="both"/>
    </w:pPr>
    <w:rPr>
      <w:rFonts w:ascii="Times New Roman" w:eastAsia="MS Mincho" w:hAnsi="Times New Roman"/>
      <w:sz w:val="28"/>
      <w:lang w:val="en-US"/>
    </w:rPr>
  </w:style>
  <w:style w:type="paragraph" w:customStyle="1" w:styleId="314">
    <w:name w:val="Продолжение списка 31"/>
    <w:basedOn w:val="a0"/>
    <w:next w:val="37"/>
    <w:uiPriority w:val="99"/>
    <w:unhideWhenUsed/>
    <w:rsid w:val="002C17EA"/>
    <w:pPr>
      <w:spacing w:after="120" w:line="360" w:lineRule="auto"/>
      <w:ind w:left="1080"/>
      <w:contextualSpacing/>
      <w:jc w:val="both"/>
    </w:pPr>
    <w:rPr>
      <w:rFonts w:ascii="Times New Roman" w:eastAsia="MS Mincho" w:hAnsi="Times New Roman"/>
      <w:sz w:val="28"/>
      <w:lang w:val="en-US"/>
    </w:rPr>
  </w:style>
  <w:style w:type="paragraph" w:customStyle="1" w:styleId="1d">
    <w:name w:val="Текст макроса1"/>
    <w:next w:val="af3"/>
    <w:link w:val="af4"/>
    <w:uiPriority w:val="99"/>
    <w:unhideWhenUsed/>
    <w:rsid w:val="002C17EA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1"/>
    <w:link w:val="1d"/>
    <w:uiPriority w:val="99"/>
    <w:rsid w:val="002C17EA"/>
    <w:rPr>
      <w:rFonts w:ascii="Courier" w:hAnsi="Courier"/>
      <w:sz w:val="20"/>
      <w:szCs w:val="20"/>
    </w:rPr>
  </w:style>
  <w:style w:type="paragraph" w:customStyle="1" w:styleId="215">
    <w:name w:val="Цитата 21"/>
    <w:basedOn w:val="a0"/>
    <w:next w:val="a0"/>
    <w:uiPriority w:val="29"/>
    <w:qFormat/>
    <w:rsid w:val="002C17EA"/>
    <w:pPr>
      <w:spacing w:after="200" w:line="360" w:lineRule="auto"/>
      <w:jc w:val="both"/>
    </w:pPr>
    <w:rPr>
      <w:rFonts w:ascii="Times New Roman" w:eastAsia="MS Mincho" w:hAnsi="Times New Roman"/>
      <w:i/>
      <w:iCs/>
      <w:color w:val="000000"/>
      <w:sz w:val="28"/>
      <w:lang w:val="en-US"/>
    </w:rPr>
  </w:style>
  <w:style w:type="character" w:customStyle="1" w:styleId="28">
    <w:name w:val="Цитата 2 Знак"/>
    <w:basedOn w:val="a1"/>
    <w:link w:val="29"/>
    <w:uiPriority w:val="29"/>
    <w:rsid w:val="002C17EA"/>
    <w:rPr>
      <w:rFonts w:ascii="Times New Roman" w:hAnsi="Times New Roman"/>
      <w:i/>
      <w:iCs/>
      <w:color w:val="000000"/>
      <w:sz w:val="28"/>
    </w:rPr>
  </w:style>
  <w:style w:type="paragraph" w:customStyle="1" w:styleId="1e">
    <w:name w:val="Название объекта1"/>
    <w:basedOn w:val="a0"/>
    <w:next w:val="a0"/>
    <w:uiPriority w:val="35"/>
    <w:semiHidden/>
    <w:unhideWhenUsed/>
    <w:qFormat/>
    <w:rsid w:val="002C17EA"/>
    <w:pPr>
      <w:spacing w:after="200" w:line="240" w:lineRule="auto"/>
      <w:jc w:val="both"/>
    </w:pPr>
    <w:rPr>
      <w:rFonts w:ascii="Times New Roman" w:eastAsia="MS Mincho" w:hAnsi="Times New Roman"/>
      <w:b/>
      <w:bCs/>
      <w:color w:val="4F81BD"/>
      <w:sz w:val="18"/>
      <w:szCs w:val="18"/>
      <w:lang w:val="en-US"/>
    </w:rPr>
  </w:style>
  <w:style w:type="character" w:styleId="af5">
    <w:name w:val="Strong"/>
    <w:basedOn w:val="a1"/>
    <w:uiPriority w:val="22"/>
    <w:qFormat/>
    <w:rsid w:val="002C17EA"/>
    <w:rPr>
      <w:b/>
      <w:bCs/>
    </w:rPr>
  </w:style>
  <w:style w:type="character" w:styleId="af6">
    <w:name w:val="Emphasis"/>
    <w:basedOn w:val="a1"/>
    <w:uiPriority w:val="20"/>
    <w:qFormat/>
    <w:rsid w:val="002C17EA"/>
    <w:rPr>
      <w:i/>
      <w:iCs/>
    </w:rPr>
  </w:style>
  <w:style w:type="paragraph" w:customStyle="1" w:styleId="1f">
    <w:name w:val="Выделенная цитата1"/>
    <w:basedOn w:val="a0"/>
    <w:next w:val="a0"/>
    <w:uiPriority w:val="30"/>
    <w:qFormat/>
    <w:rsid w:val="002C17EA"/>
    <w:pPr>
      <w:pBdr>
        <w:bottom w:val="single" w:sz="4" w:space="4" w:color="4F81BD"/>
      </w:pBdr>
      <w:spacing w:before="200" w:after="280" w:line="360" w:lineRule="auto"/>
      <w:ind w:left="936" w:right="936"/>
      <w:jc w:val="both"/>
    </w:pPr>
    <w:rPr>
      <w:rFonts w:ascii="Times New Roman" w:eastAsia="MS Mincho" w:hAnsi="Times New Roman"/>
      <w:b/>
      <w:bCs/>
      <w:i/>
      <w:iCs/>
      <w:color w:val="4F81BD"/>
      <w:sz w:val="28"/>
      <w:lang w:val="en-US"/>
    </w:rPr>
  </w:style>
  <w:style w:type="character" w:customStyle="1" w:styleId="af7">
    <w:name w:val="Выделенная цитата Знак"/>
    <w:basedOn w:val="a1"/>
    <w:link w:val="af8"/>
    <w:uiPriority w:val="30"/>
    <w:rsid w:val="002C17EA"/>
    <w:rPr>
      <w:rFonts w:ascii="Times New Roman" w:hAnsi="Times New Roman"/>
      <w:b/>
      <w:bCs/>
      <w:i/>
      <w:iCs/>
      <w:color w:val="4F81BD"/>
      <w:sz w:val="28"/>
    </w:rPr>
  </w:style>
  <w:style w:type="character" w:customStyle="1" w:styleId="1f0">
    <w:name w:val="Слабое выделение1"/>
    <w:basedOn w:val="a1"/>
    <w:uiPriority w:val="19"/>
    <w:qFormat/>
    <w:rsid w:val="002C17EA"/>
    <w:rPr>
      <w:i/>
      <w:iCs/>
      <w:color w:val="808080"/>
    </w:rPr>
  </w:style>
  <w:style w:type="character" w:customStyle="1" w:styleId="1f1">
    <w:name w:val="Сильное выделение1"/>
    <w:basedOn w:val="a1"/>
    <w:uiPriority w:val="21"/>
    <w:qFormat/>
    <w:rsid w:val="002C17EA"/>
    <w:rPr>
      <w:b/>
      <w:bCs/>
      <w:i/>
      <w:iCs/>
      <w:color w:val="4F81BD"/>
    </w:rPr>
  </w:style>
  <w:style w:type="character" w:customStyle="1" w:styleId="1f2">
    <w:name w:val="Слабая ссылка1"/>
    <w:basedOn w:val="a1"/>
    <w:uiPriority w:val="31"/>
    <w:qFormat/>
    <w:rsid w:val="002C17EA"/>
    <w:rPr>
      <w:smallCaps/>
      <w:color w:val="C0504D"/>
      <w:u w:val="single"/>
    </w:rPr>
  </w:style>
  <w:style w:type="character" w:customStyle="1" w:styleId="1f3">
    <w:name w:val="Сильная ссылка1"/>
    <w:basedOn w:val="a1"/>
    <w:uiPriority w:val="32"/>
    <w:qFormat/>
    <w:rsid w:val="002C17EA"/>
    <w:rPr>
      <w:b/>
      <w:bCs/>
      <w:smallCaps/>
      <w:color w:val="C0504D"/>
      <w:spacing w:val="5"/>
      <w:u w:val="single"/>
    </w:rPr>
  </w:style>
  <w:style w:type="character" w:styleId="af9">
    <w:name w:val="Book Title"/>
    <w:basedOn w:val="a1"/>
    <w:uiPriority w:val="33"/>
    <w:qFormat/>
    <w:rsid w:val="002C17EA"/>
    <w:rPr>
      <w:b/>
      <w:bCs/>
      <w:smallCaps/>
      <w:spacing w:val="5"/>
    </w:rPr>
  </w:style>
  <w:style w:type="paragraph" w:customStyle="1" w:styleId="1f4">
    <w:name w:val="Заголовок оглавления1"/>
    <w:basedOn w:val="11"/>
    <w:next w:val="a0"/>
    <w:uiPriority w:val="39"/>
    <w:semiHidden/>
    <w:unhideWhenUsed/>
    <w:qFormat/>
    <w:rsid w:val="002C17EA"/>
  </w:style>
  <w:style w:type="table" w:customStyle="1" w:styleId="1f5">
    <w:name w:val="Сетка таблицы1"/>
    <w:basedOn w:val="a2"/>
    <w:next w:val="afa"/>
    <w:uiPriority w:val="59"/>
    <w:rsid w:val="002C17EA"/>
    <w:pPr>
      <w:spacing w:after="0" w:line="240" w:lineRule="auto"/>
    </w:pPr>
    <w:rPr>
      <w:rFonts w:eastAsia="MS Mincho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f6">
    <w:name w:val="Светлая заливка1"/>
    <w:basedOn w:val="a2"/>
    <w:next w:val="afb"/>
    <w:uiPriority w:val="60"/>
    <w:rsid w:val="002C17EA"/>
    <w:pPr>
      <w:spacing w:after="0" w:line="240" w:lineRule="auto"/>
    </w:pPr>
    <w:rPr>
      <w:rFonts w:eastAsia="MS Mincho"/>
      <w:color w:val="000000"/>
      <w:lang w:val="en-US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11">
    <w:name w:val="Светлая заливка - Акцент 11"/>
    <w:basedOn w:val="a2"/>
    <w:next w:val="-1"/>
    <w:uiPriority w:val="60"/>
    <w:rsid w:val="002C17EA"/>
    <w:pPr>
      <w:spacing w:after="0" w:line="240" w:lineRule="auto"/>
    </w:pPr>
    <w:rPr>
      <w:rFonts w:eastAsia="MS Mincho"/>
      <w:color w:val="365F91"/>
      <w:lang w:val="en-U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-21">
    <w:name w:val="Светлая заливка - Акцент 21"/>
    <w:basedOn w:val="a2"/>
    <w:next w:val="-2"/>
    <w:uiPriority w:val="60"/>
    <w:rsid w:val="002C17EA"/>
    <w:pPr>
      <w:spacing w:after="0" w:line="240" w:lineRule="auto"/>
    </w:pPr>
    <w:rPr>
      <w:rFonts w:eastAsia="MS Mincho"/>
      <w:color w:val="943634"/>
      <w:lang w:val="en-U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1">
    <w:name w:val="Светлая заливка - Акцент 31"/>
    <w:basedOn w:val="a2"/>
    <w:next w:val="-3"/>
    <w:uiPriority w:val="60"/>
    <w:rsid w:val="002C17EA"/>
    <w:pPr>
      <w:spacing w:after="0" w:line="240" w:lineRule="auto"/>
    </w:pPr>
    <w:rPr>
      <w:rFonts w:eastAsia="MS Mincho"/>
      <w:color w:val="76923C"/>
      <w:lang w:val="en-US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1">
    <w:name w:val="Светлая заливка - Акцент 41"/>
    <w:basedOn w:val="a2"/>
    <w:next w:val="-4"/>
    <w:uiPriority w:val="60"/>
    <w:rsid w:val="002C17EA"/>
    <w:pPr>
      <w:spacing w:after="0" w:line="240" w:lineRule="auto"/>
    </w:pPr>
    <w:rPr>
      <w:rFonts w:eastAsia="MS Mincho"/>
      <w:color w:val="5F497A"/>
      <w:lang w:val="en-US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1">
    <w:name w:val="Светлая заливка - Акцент 51"/>
    <w:basedOn w:val="a2"/>
    <w:next w:val="-5"/>
    <w:uiPriority w:val="60"/>
    <w:rsid w:val="002C17EA"/>
    <w:pPr>
      <w:spacing w:after="0" w:line="240" w:lineRule="auto"/>
    </w:pPr>
    <w:rPr>
      <w:rFonts w:eastAsia="MS Mincho"/>
      <w:color w:val="31849B"/>
      <w:lang w:val="en-US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61">
    <w:name w:val="Светлая заливка - Акцент 61"/>
    <w:basedOn w:val="a2"/>
    <w:next w:val="-6"/>
    <w:uiPriority w:val="60"/>
    <w:rsid w:val="002C17EA"/>
    <w:pPr>
      <w:spacing w:after="0" w:line="240" w:lineRule="auto"/>
    </w:pPr>
    <w:rPr>
      <w:rFonts w:eastAsia="MS Mincho"/>
      <w:color w:val="E36C0A"/>
      <w:lang w:val="en-US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customStyle="1" w:styleId="1f7">
    <w:name w:val="Светлый список1"/>
    <w:basedOn w:val="a2"/>
    <w:next w:val="afc"/>
    <w:uiPriority w:val="61"/>
    <w:rsid w:val="002C17EA"/>
    <w:pPr>
      <w:spacing w:after="0" w:line="240" w:lineRule="auto"/>
    </w:pPr>
    <w:rPr>
      <w:rFonts w:eastAsia="MS Mincho"/>
      <w:lang w:val="en-U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10">
    <w:name w:val="Светлый список - Акцент 11"/>
    <w:basedOn w:val="a2"/>
    <w:next w:val="-10"/>
    <w:uiPriority w:val="61"/>
    <w:rsid w:val="002C17EA"/>
    <w:pPr>
      <w:spacing w:after="0" w:line="240" w:lineRule="auto"/>
    </w:pPr>
    <w:rPr>
      <w:rFonts w:eastAsia="MS Mincho"/>
      <w:lang w:val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-210">
    <w:name w:val="Светлый список - Акцент 21"/>
    <w:basedOn w:val="a2"/>
    <w:next w:val="-20"/>
    <w:uiPriority w:val="61"/>
    <w:rsid w:val="002C17EA"/>
    <w:pPr>
      <w:spacing w:after="0" w:line="240" w:lineRule="auto"/>
    </w:pPr>
    <w:rPr>
      <w:rFonts w:eastAsia="MS Mincho"/>
      <w:lang w:val="en-U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customStyle="1" w:styleId="-310">
    <w:name w:val="Светлый список - Акцент 31"/>
    <w:basedOn w:val="a2"/>
    <w:next w:val="-30"/>
    <w:uiPriority w:val="61"/>
    <w:rsid w:val="002C17EA"/>
    <w:pPr>
      <w:spacing w:after="0" w:line="240" w:lineRule="auto"/>
    </w:pPr>
    <w:rPr>
      <w:rFonts w:eastAsia="MS Mincho"/>
      <w:lang w:val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customStyle="1" w:styleId="-410">
    <w:name w:val="Светлый список - Акцент 41"/>
    <w:basedOn w:val="a2"/>
    <w:next w:val="-40"/>
    <w:uiPriority w:val="61"/>
    <w:rsid w:val="002C17EA"/>
    <w:pPr>
      <w:spacing w:after="0" w:line="240" w:lineRule="auto"/>
    </w:pPr>
    <w:rPr>
      <w:rFonts w:eastAsia="MS Mincho"/>
      <w:lang w:val="en-U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customStyle="1" w:styleId="-510">
    <w:name w:val="Светлый список - Акцент 51"/>
    <w:basedOn w:val="a2"/>
    <w:next w:val="-50"/>
    <w:uiPriority w:val="61"/>
    <w:rsid w:val="002C17EA"/>
    <w:pPr>
      <w:spacing w:after="0" w:line="240" w:lineRule="auto"/>
    </w:pPr>
    <w:rPr>
      <w:rFonts w:eastAsia="MS Mincho"/>
      <w:lang w:val="en-U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610">
    <w:name w:val="Светлый список - Акцент 61"/>
    <w:basedOn w:val="a2"/>
    <w:next w:val="-60"/>
    <w:uiPriority w:val="61"/>
    <w:rsid w:val="002C17EA"/>
    <w:pPr>
      <w:spacing w:after="0" w:line="240" w:lineRule="auto"/>
    </w:pPr>
    <w:rPr>
      <w:rFonts w:eastAsia="MS Mincho"/>
      <w:lang w:val="en-U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1f8">
    <w:name w:val="Светлая сетка1"/>
    <w:basedOn w:val="a2"/>
    <w:next w:val="afd"/>
    <w:uiPriority w:val="62"/>
    <w:rsid w:val="002C17EA"/>
    <w:pPr>
      <w:spacing w:after="0" w:line="240" w:lineRule="auto"/>
    </w:pPr>
    <w:rPr>
      <w:rFonts w:eastAsia="MS Mincho"/>
      <w:lang w:val="en-U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-111">
    <w:name w:val="Светлая сетка - Акцент 11"/>
    <w:basedOn w:val="a2"/>
    <w:next w:val="-12"/>
    <w:uiPriority w:val="62"/>
    <w:rsid w:val="002C17EA"/>
    <w:pPr>
      <w:spacing w:after="0" w:line="240" w:lineRule="auto"/>
    </w:pPr>
    <w:rPr>
      <w:rFonts w:eastAsia="MS Mincho"/>
      <w:lang w:val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-211">
    <w:name w:val="Светлая сетка - Акцент 21"/>
    <w:basedOn w:val="a2"/>
    <w:next w:val="-22"/>
    <w:uiPriority w:val="62"/>
    <w:rsid w:val="002C17EA"/>
    <w:pPr>
      <w:spacing w:after="0" w:line="240" w:lineRule="auto"/>
    </w:pPr>
    <w:rPr>
      <w:rFonts w:eastAsia="MS Mincho"/>
      <w:lang w:val="en-U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customStyle="1" w:styleId="-311">
    <w:name w:val="Светлая сетка - Акцент 31"/>
    <w:basedOn w:val="a2"/>
    <w:next w:val="-32"/>
    <w:uiPriority w:val="62"/>
    <w:rsid w:val="002C17EA"/>
    <w:pPr>
      <w:spacing w:after="0" w:line="240" w:lineRule="auto"/>
    </w:pPr>
    <w:rPr>
      <w:rFonts w:eastAsia="MS Mincho"/>
      <w:lang w:val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-411">
    <w:name w:val="Светлая сетка - Акцент 41"/>
    <w:basedOn w:val="a2"/>
    <w:next w:val="-42"/>
    <w:uiPriority w:val="62"/>
    <w:rsid w:val="002C17EA"/>
    <w:pPr>
      <w:spacing w:after="0" w:line="240" w:lineRule="auto"/>
    </w:pPr>
    <w:rPr>
      <w:rFonts w:eastAsia="MS Mincho"/>
      <w:lang w:val="en-U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customStyle="1" w:styleId="-511">
    <w:name w:val="Светлая сетка - Акцент 51"/>
    <w:basedOn w:val="a2"/>
    <w:next w:val="-52"/>
    <w:uiPriority w:val="62"/>
    <w:rsid w:val="002C17EA"/>
    <w:pPr>
      <w:spacing w:after="0" w:line="240" w:lineRule="auto"/>
    </w:pPr>
    <w:rPr>
      <w:rFonts w:eastAsia="MS Mincho"/>
      <w:lang w:val="en-U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customStyle="1" w:styleId="-611">
    <w:name w:val="Светлая сетка - Акцент 61"/>
    <w:basedOn w:val="a2"/>
    <w:next w:val="-62"/>
    <w:uiPriority w:val="62"/>
    <w:rsid w:val="002C17EA"/>
    <w:pPr>
      <w:spacing w:after="0" w:line="240" w:lineRule="auto"/>
    </w:pPr>
    <w:rPr>
      <w:rFonts w:eastAsia="MS Mincho"/>
      <w:lang w:val="en-U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111">
    <w:name w:val="Средняя заливка 11"/>
    <w:basedOn w:val="a2"/>
    <w:next w:val="1f9"/>
    <w:uiPriority w:val="63"/>
    <w:rsid w:val="002C17EA"/>
    <w:pPr>
      <w:spacing w:after="0" w:line="240" w:lineRule="auto"/>
    </w:pPr>
    <w:rPr>
      <w:rFonts w:eastAsia="MS Mincho"/>
      <w:lang w:val="en-US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">
    <w:name w:val="Средняя заливка 1 - Акцент 11"/>
    <w:basedOn w:val="a2"/>
    <w:next w:val="1-1"/>
    <w:uiPriority w:val="63"/>
    <w:rsid w:val="002C17EA"/>
    <w:pPr>
      <w:spacing w:after="0" w:line="240" w:lineRule="auto"/>
    </w:pPr>
    <w:rPr>
      <w:rFonts w:eastAsia="MS Mincho"/>
      <w:lang w:val="en-US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1">
    <w:name w:val="Средняя заливка 1 - Акцент 21"/>
    <w:basedOn w:val="a2"/>
    <w:next w:val="1-2"/>
    <w:uiPriority w:val="63"/>
    <w:rsid w:val="002C17EA"/>
    <w:pPr>
      <w:spacing w:after="0" w:line="240" w:lineRule="auto"/>
    </w:pPr>
    <w:rPr>
      <w:rFonts w:eastAsia="MS Mincho"/>
      <w:lang w:val="en-US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1">
    <w:name w:val="Средняя заливка 1 - Акцент 31"/>
    <w:basedOn w:val="a2"/>
    <w:next w:val="1-3"/>
    <w:uiPriority w:val="63"/>
    <w:rsid w:val="002C17EA"/>
    <w:pPr>
      <w:spacing w:after="0" w:line="240" w:lineRule="auto"/>
    </w:pPr>
    <w:rPr>
      <w:rFonts w:eastAsia="MS Mincho"/>
      <w:lang w:val="en-US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1">
    <w:name w:val="Средняя заливка 1 - Акцент 41"/>
    <w:basedOn w:val="a2"/>
    <w:next w:val="1-4"/>
    <w:uiPriority w:val="63"/>
    <w:rsid w:val="002C17EA"/>
    <w:pPr>
      <w:spacing w:after="0" w:line="240" w:lineRule="auto"/>
    </w:pPr>
    <w:rPr>
      <w:rFonts w:eastAsia="MS Mincho"/>
      <w:lang w:val="en-US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1">
    <w:name w:val="Средняя заливка 1 - Акцент 51"/>
    <w:basedOn w:val="a2"/>
    <w:next w:val="1-5"/>
    <w:uiPriority w:val="63"/>
    <w:rsid w:val="002C17EA"/>
    <w:pPr>
      <w:spacing w:after="0" w:line="240" w:lineRule="auto"/>
    </w:pPr>
    <w:rPr>
      <w:rFonts w:eastAsia="MS Mincho"/>
      <w:lang w:val="en-US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1">
    <w:name w:val="Средняя заливка 1 - Акцент 61"/>
    <w:basedOn w:val="a2"/>
    <w:next w:val="1-6"/>
    <w:uiPriority w:val="63"/>
    <w:rsid w:val="002C17EA"/>
    <w:pPr>
      <w:spacing w:after="0" w:line="240" w:lineRule="auto"/>
    </w:pPr>
    <w:rPr>
      <w:rFonts w:eastAsia="MS Mincho"/>
      <w:lang w:val="en-US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6">
    <w:name w:val="Средняя заливка 21"/>
    <w:basedOn w:val="a2"/>
    <w:next w:val="2a"/>
    <w:uiPriority w:val="64"/>
    <w:rsid w:val="002C17EA"/>
    <w:pPr>
      <w:spacing w:after="0" w:line="240" w:lineRule="auto"/>
    </w:pPr>
    <w:rPr>
      <w:rFonts w:eastAsia="MS Mincho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Средняя заливка 2 - Акцент 11"/>
    <w:basedOn w:val="a2"/>
    <w:next w:val="2-1"/>
    <w:uiPriority w:val="64"/>
    <w:rsid w:val="002C17EA"/>
    <w:pPr>
      <w:spacing w:after="0" w:line="240" w:lineRule="auto"/>
    </w:pPr>
    <w:rPr>
      <w:rFonts w:eastAsia="MS Mincho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21">
    <w:name w:val="Средняя заливка 2 - Акцент 21"/>
    <w:basedOn w:val="a2"/>
    <w:next w:val="2-2"/>
    <w:uiPriority w:val="64"/>
    <w:rsid w:val="002C17EA"/>
    <w:pPr>
      <w:spacing w:after="0" w:line="240" w:lineRule="auto"/>
    </w:pPr>
    <w:rPr>
      <w:rFonts w:eastAsia="MS Mincho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1">
    <w:name w:val="Средняя заливка 2 - Акцент 31"/>
    <w:basedOn w:val="a2"/>
    <w:next w:val="2-3"/>
    <w:uiPriority w:val="64"/>
    <w:rsid w:val="002C17EA"/>
    <w:pPr>
      <w:spacing w:after="0" w:line="240" w:lineRule="auto"/>
    </w:pPr>
    <w:rPr>
      <w:rFonts w:eastAsia="MS Mincho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1">
    <w:name w:val="Средняя заливка 2 - Акцент 41"/>
    <w:basedOn w:val="a2"/>
    <w:next w:val="2-4"/>
    <w:uiPriority w:val="64"/>
    <w:rsid w:val="002C17EA"/>
    <w:pPr>
      <w:spacing w:after="0" w:line="240" w:lineRule="auto"/>
    </w:pPr>
    <w:rPr>
      <w:rFonts w:eastAsia="MS Mincho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1">
    <w:name w:val="Средняя заливка 2 - Акцент 51"/>
    <w:basedOn w:val="a2"/>
    <w:next w:val="2-5"/>
    <w:uiPriority w:val="64"/>
    <w:rsid w:val="002C17EA"/>
    <w:pPr>
      <w:spacing w:after="0" w:line="240" w:lineRule="auto"/>
    </w:pPr>
    <w:rPr>
      <w:rFonts w:eastAsia="MS Mincho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1">
    <w:name w:val="Средняя заливка 2 - Акцент 61"/>
    <w:basedOn w:val="a2"/>
    <w:next w:val="2-6"/>
    <w:uiPriority w:val="64"/>
    <w:rsid w:val="002C17EA"/>
    <w:pPr>
      <w:spacing w:after="0" w:line="240" w:lineRule="auto"/>
    </w:pPr>
    <w:rPr>
      <w:rFonts w:eastAsia="MS Mincho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2">
    <w:name w:val="Средний список 11"/>
    <w:basedOn w:val="a2"/>
    <w:next w:val="1fa"/>
    <w:uiPriority w:val="65"/>
    <w:rsid w:val="002C17EA"/>
    <w:pPr>
      <w:spacing w:after="0" w:line="240" w:lineRule="auto"/>
    </w:pPr>
    <w:rPr>
      <w:rFonts w:eastAsia="MS Mincho"/>
      <w:color w:val="000000"/>
      <w:lang w:val="en-US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10">
    <w:name w:val="Средний список 1 - Акцент 11"/>
    <w:basedOn w:val="a2"/>
    <w:next w:val="1-10"/>
    <w:uiPriority w:val="65"/>
    <w:rsid w:val="002C17EA"/>
    <w:pPr>
      <w:spacing w:after="0" w:line="240" w:lineRule="auto"/>
    </w:pPr>
    <w:rPr>
      <w:rFonts w:eastAsia="MS Mincho"/>
      <w:color w:val="000000"/>
      <w:lang w:val="en-U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1-210">
    <w:name w:val="Средний список 1 - Акцент 21"/>
    <w:basedOn w:val="a2"/>
    <w:next w:val="1-20"/>
    <w:uiPriority w:val="65"/>
    <w:rsid w:val="002C17EA"/>
    <w:pPr>
      <w:spacing w:after="0" w:line="240" w:lineRule="auto"/>
    </w:pPr>
    <w:rPr>
      <w:rFonts w:eastAsia="MS Mincho"/>
      <w:color w:val="000000"/>
      <w:lang w:val="en-U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customStyle="1" w:styleId="1-310">
    <w:name w:val="Средний список 1 - Акцент 31"/>
    <w:basedOn w:val="a2"/>
    <w:next w:val="1-30"/>
    <w:uiPriority w:val="65"/>
    <w:rsid w:val="002C17EA"/>
    <w:pPr>
      <w:spacing w:after="0" w:line="240" w:lineRule="auto"/>
    </w:pPr>
    <w:rPr>
      <w:rFonts w:eastAsia="MS Mincho"/>
      <w:color w:val="000000"/>
      <w:lang w:val="en-US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customStyle="1" w:styleId="1-410">
    <w:name w:val="Средний список 1 - Акцент 41"/>
    <w:basedOn w:val="a2"/>
    <w:next w:val="1-40"/>
    <w:uiPriority w:val="65"/>
    <w:rsid w:val="002C17EA"/>
    <w:pPr>
      <w:spacing w:after="0" w:line="240" w:lineRule="auto"/>
    </w:pPr>
    <w:rPr>
      <w:rFonts w:eastAsia="MS Mincho"/>
      <w:color w:val="000000"/>
      <w:lang w:val="en-US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customStyle="1" w:styleId="1-510">
    <w:name w:val="Средний список 1 - Акцент 51"/>
    <w:basedOn w:val="a2"/>
    <w:next w:val="1-50"/>
    <w:uiPriority w:val="65"/>
    <w:rsid w:val="002C17EA"/>
    <w:pPr>
      <w:spacing w:after="0" w:line="240" w:lineRule="auto"/>
    </w:pPr>
    <w:rPr>
      <w:rFonts w:eastAsia="MS Mincho"/>
      <w:color w:val="000000"/>
      <w:lang w:val="en-US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customStyle="1" w:styleId="1-610">
    <w:name w:val="Средний список 1 - Акцент 61"/>
    <w:basedOn w:val="a2"/>
    <w:next w:val="1-60"/>
    <w:uiPriority w:val="65"/>
    <w:rsid w:val="002C17EA"/>
    <w:pPr>
      <w:spacing w:after="0" w:line="240" w:lineRule="auto"/>
    </w:pPr>
    <w:rPr>
      <w:rFonts w:eastAsia="MS Mincho"/>
      <w:color w:val="000000"/>
      <w:lang w:val="en-US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customStyle="1" w:styleId="217">
    <w:name w:val="Средний список 21"/>
    <w:basedOn w:val="a2"/>
    <w:next w:val="2b"/>
    <w:uiPriority w:val="66"/>
    <w:rsid w:val="002C17EA"/>
    <w:pPr>
      <w:spacing w:after="0" w:line="240" w:lineRule="auto"/>
    </w:pPr>
    <w:rPr>
      <w:rFonts w:ascii="Calibri" w:eastAsia="MS Gothic" w:hAnsi="Calibri" w:cs="Times New Roman"/>
      <w:color w:val="000000"/>
      <w:lang w:val="en-U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10">
    <w:name w:val="Средний список 2 - Акцент 11"/>
    <w:basedOn w:val="a2"/>
    <w:next w:val="2-10"/>
    <w:uiPriority w:val="66"/>
    <w:rsid w:val="002C17EA"/>
    <w:pPr>
      <w:spacing w:after="0" w:line="240" w:lineRule="auto"/>
    </w:pPr>
    <w:rPr>
      <w:rFonts w:ascii="Calibri" w:eastAsia="MS Gothic" w:hAnsi="Calibri" w:cs="Times New Roman"/>
      <w:color w:val="000000"/>
      <w:lang w:val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10">
    <w:name w:val="Средний список 2 - Акцент 21"/>
    <w:basedOn w:val="a2"/>
    <w:next w:val="2-20"/>
    <w:uiPriority w:val="66"/>
    <w:rsid w:val="002C17EA"/>
    <w:pPr>
      <w:spacing w:after="0" w:line="240" w:lineRule="auto"/>
    </w:pPr>
    <w:rPr>
      <w:rFonts w:ascii="Calibri" w:eastAsia="MS Gothic" w:hAnsi="Calibri" w:cs="Times New Roman"/>
      <w:color w:val="000000"/>
      <w:lang w:val="en-U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10">
    <w:name w:val="Средний список 2 - Акцент 31"/>
    <w:basedOn w:val="a2"/>
    <w:next w:val="2-30"/>
    <w:uiPriority w:val="66"/>
    <w:rsid w:val="002C17EA"/>
    <w:pPr>
      <w:spacing w:after="0" w:line="240" w:lineRule="auto"/>
    </w:pPr>
    <w:rPr>
      <w:rFonts w:ascii="Calibri" w:eastAsia="MS Gothic" w:hAnsi="Calibri" w:cs="Times New Roman"/>
      <w:color w:val="000000"/>
      <w:lang w:val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10">
    <w:name w:val="Средний список 2 - Акцент 41"/>
    <w:basedOn w:val="a2"/>
    <w:next w:val="2-40"/>
    <w:uiPriority w:val="66"/>
    <w:rsid w:val="002C17EA"/>
    <w:pPr>
      <w:spacing w:after="0" w:line="240" w:lineRule="auto"/>
    </w:pPr>
    <w:rPr>
      <w:rFonts w:ascii="Calibri" w:eastAsia="MS Gothic" w:hAnsi="Calibri" w:cs="Times New Roman"/>
      <w:color w:val="000000"/>
      <w:lang w:val="en-U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10">
    <w:name w:val="Средний список 2 - Акцент 51"/>
    <w:basedOn w:val="a2"/>
    <w:next w:val="2-50"/>
    <w:uiPriority w:val="66"/>
    <w:rsid w:val="002C17EA"/>
    <w:pPr>
      <w:spacing w:after="0" w:line="240" w:lineRule="auto"/>
    </w:pPr>
    <w:rPr>
      <w:rFonts w:ascii="Calibri" w:eastAsia="MS Gothic" w:hAnsi="Calibri" w:cs="Times New Roman"/>
      <w:color w:val="000000"/>
      <w:lang w:val="en-U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10">
    <w:name w:val="Средний список 2 - Акцент 61"/>
    <w:basedOn w:val="a2"/>
    <w:next w:val="2-60"/>
    <w:uiPriority w:val="66"/>
    <w:rsid w:val="002C17EA"/>
    <w:pPr>
      <w:spacing w:after="0" w:line="240" w:lineRule="auto"/>
    </w:pPr>
    <w:rPr>
      <w:rFonts w:ascii="Calibri" w:eastAsia="MS Gothic" w:hAnsi="Calibri" w:cs="Times New Roman"/>
      <w:color w:val="000000"/>
      <w:lang w:val="en-U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3">
    <w:name w:val="Средняя сетка 11"/>
    <w:basedOn w:val="a2"/>
    <w:next w:val="1fb"/>
    <w:uiPriority w:val="67"/>
    <w:rsid w:val="002C17EA"/>
    <w:pPr>
      <w:spacing w:after="0" w:line="240" w:lineRule="auto"/>
    </w:pPr>
    <w:rPr>
      <w:rFonts w:eastAsia="MS Mincho"/>
      <w:lang w:val="en-US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11">
    <w:name w:val="Средняя сетка 1 - Акцент 11"/>
    <w:basedOn w:val="a2"/>
    <w:next w:val="1-12"/>
    <w:uiPriority w:val="67"/>
    <w:rsid w:val="002C17EA"/>
    <w:pPr>
      <w:spacing w:after="0" w:line="240" w:lineRule="auto"/>
    </w:pPr>
    <w:rPr>
      <w:rFonts w:eastAsia="MS Mincho"/>
      <w:lang w:val="en-US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1-211">
    <w:name w:val="Средняя сетка 1 - Акцент 21"/>
    <w:basedOn w:val="a2"/>
    <w:next w:val="1-22"/>
    <w:uiPriority w:val="67"/>
    <w:rsid w:val="002C17EA"/>
    <w:pPr>
      <w:spacing w:after="0" w:line="240" w:lineRule="auto"/>
    </w:pPr>
    <w:rPr>
      <w:rFonts w:eastAsia="MS Mincho"/>
      <w:lang w:val="en-US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1-311">
    <w:name w:val="Средняя сетка 1 - Акцент 31"/>
    <w:basedOn w:val="a2"/>
    <w:next w:val="1-32"/>
    <w:uiPriority w:val="67"/>
    <w:rsid w:val="002C17EA"/>
    <w:pPr>
      <w:spacing w:after="0" w:line="240" w:lineRule="auto"/>
    </w:pPr>
    <w:rPr>
      <w:rFonts w:eastAsia="MS Mincho"/>
      <w:lang w:val="en-US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1-411">
    <w:name w:val="Средняя сетка 1 - Акцент 41"/>
    <w:basedOn w:val="a2"/>
    <w:next w:val="1-42"/>
    <w:uiPriority w:val="67"/>
    <w:rsid w:val="002C17EA"/>
    <w:pPr>
      <w:spacing w:after="0" w:line="240" w:lineRule="auto"/>
    </w:pPr>
    <w:rPr>
      <w:rFonts w:eastAsia="MS Mincho"/>
      <w:lang w:val="en-US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1-511">
    <w:name w:val="Средняя сетка 1 - Акцент 51"/>
    <w:basedOn w:val="a2"/>
    <w:next w:val="1-52"/>
    <w:uiPriority w:val="67"/>
    <w:rsid w:val="002C17EA"/>
    <w:pPr>
      <w:spacing w:after="0" w:line="240" w:lineRule="auto"/>
    </w:pPr>
    <w:rPr>
      <w:rFonts w:eastAsia="MS Mincho"/>
      <w:lang w:val="en-US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1-611">
    <w:name w:val="Средняя сетка 1 - Акцент 61"/>
    <w:basedOn w:val="a2"/>
    <w:next w:val="1-62"/>
    <w:uiPriority w:val="67"/>
    <w:rsid w:val="002C17EA"/>
    <w:pPr>
      <w:spacing w:after="0" w:line="240" w:lineRule="auto"/>
    </w:pPr>
    <w:rPr>
      <w:rFonts w:eastAsia="MS Mincho"/>
      <w:lang w:val="en-US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218">
    <w:name w:val="Средняя сетка 21"/>
    <w:basedOn w:val="a2"/>
    <w:next w:val="2c"/>
    <w:uiPriority w:val="68"/>
    <w:rsid w:val="002C17EA"/>
    <w:pPr>
      <w:spacing w:after="0" w:line="240" w:lineRule="auto"/>
    </w:pPr>
    <w:rPr>
      <w:rFonts w:ascii="Calibri" w:eastAsia="MS Gothic" w:hAnsi="Calibri" w:cs="Times New Roman"/>
      <w:color w:val="000000"/>
      <w:lang w:val="en-U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11">
    <w:name w:val="Средняя сетка 2 - Акцент 11"/>
    <w:basedOn w:val="a2"/>
    <w:next w:val="2-12"/>
    <w:uiPriority w:val="68"/>
    <w:rsid w:val="002C17EA"/>
    <w:pPr>
      <w:spacing w:after="0" w:line="240" w:lineRule="auto"/>
    </w:pPr>
    <w:rPr>
      <w:rFonts w:ascii="Calibri" w:eastAsia="MS Gothic" w:hAnsi="Calibri" w:cs="Times New Roman"/>
      <w:color w:val="000000"/>
      <w:lang w:val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211">
    <w:name w:val="Средняя сетка 2 - Акцент 21"/>
    <w:basedOn w:val="a2"/>
    <w:next w:val="2-22"/>
    <w:uiPriority w:val="68"/>
    <w:rsid w:val="002C17EA"/>
    <w:pPr>
      <w:spacing w:after="0" w:line="240" w:lineRule="auto"/>
    </w:pPr>
    <w:rPr>
      <w:rFonts w:ascii="Calibri" w:eastAsia="MS Gothic" w:hAnsi="Calibri" w:cs="Times New Roman"/>
      <w:color w:val="000000"/>
      <w:lang w:val="en-U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2-311">
    <w:name w:val="Средняя сетка 2 - Акцент 31"/>
    <w:basedOn w:val="a2"/>
    <w:next w:val="2-32"/>
    <w:uiPriority w:val="68"/>
    <w:rsid w:val="002C17EA"/>
    <w:pPr>
      <w:spacing w:after="0" w:line="240" w:lineRule="auto"/>
    </w:pPr>
    <w:rPr>
      <w:rFonts w:ascii="Calibri" w:eastAsia="MS Gothic" w:hAnsi="Calibri" w:cs="Times New Roman"/>
      <w:color w:val="000000"/>
      <w:lang w:val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2-411">
    <w:name w:val="Средняя сетка 2 - Акцент 41"/>
    <w:basedOn w:val="a2"/>
    <w:next w:val="2-42"/>
    <w:uiPriority w:val="68"/>
    <w:rsid w:val="002C17EA"/>
    <w:pPr>
      <w:spacing w:after="0" w:line="240" w:lineRule="auto"/>
    </w:pPr>
    <w:rPr>
      <w:rFonts w:ascii="Calibri" w:eastAsia="MS Gothic" w:hAnsi="Calibri" w:cs="Times New Roman"/>
      <w:color w:val="000000"/>
      <w:lang w:val="en-U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2-511">
    <w:name w:val="Средняя сетка 2 - Акцент 51"/>
    <w:basedOn w:val="a2"/>
    <w:next w:val="2-52"/>
    <w:uiPriority w:val="68"/>
    <w:rsid w:val="002C17EA"/>
    <w:pPr>
      <w:spacing w:after="0" w:line="240" w:lineRule="auto"/>
    </w:pPr>
    <w:rPr>
      <w:rFonts w:ascii="Calibri" w:eastAsia="MS Gothic" w:hAnsi="Calibri" w:cs="Times New Roman"/>
      <w:color w:val="000000"/>
      <w:lang w:val="en-U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2-611">
    <w:name w:val="Средняя сетка 2 - Акцент 61"/>
    <w:basedOn w:val="a2"/>
    <w:next w:val="2-62"/>
    <w:uiPriority w:val="68"/>
    <w:rsid w:val="002C17EA"/>
    <w:pPr>
      <w:spacing w:after="0" w:line="240" w:lineRule="auto"/>
    </w:pPr>
    <w:rPr>
      <w:rFonts w:ascii="Calibri" w:eastAsia="MS Gothic" w:hAnsi="Calibri" w:cs="Times New Roman"/>
      <w:color w:val="000000"/>
      <w:lang w:val="en-U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315">
    <w:name w:val="Средняя сетка 31"/>
    <w:basedOn w:val="a2"/>
    <w:next w:val="38"/>
    <w:uiPriority w:val="69"/>
    <w:rsid w:val="002C17EA"/>
    <w:pPr>
      <w:spacing w:after="0" w:line="240" w:lineRule="auto"/>
    </w:pPr>
    <w:rPr>
      <w:rFonts w:eastAsia="MS Mincho"/>
      <w:lang w:val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3-11">
    <w:name w:val="Средняя сетка 3 - Акцент 11"/>
    <w:basedOn w:val="a2"/>
    <w:next w:val="3-1"/>
    <w:uiPriority w:val="69"/>
    <w:rsid w:val="002C17EA"/>
    <w:pPr>
      <w:spacing w:after="0" w:line="240" w:lineRule="auto"/>
    </w:pPr>
    <w:rPr>
      <w:rFonts w:eastAsia="MS Mincho"/>
      <w:lang w:val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customStyle="1" w:styleId="3-21">
    <w:name w:val="Средняя сетка 3 - Акцент 21"/>
    <w:basedOn w:val="a2"/>
    <w:next w:val="3-2"/>
    <w:uiPriority w:val="69"/>
    <w:rsid w:val="002C17EA"/>
    <w:pPr>
      <w:spacing w:after="0" w:line="240" w:lineRule="auto"/>
    </w:pPr>
    <w:rPr>
      <w:rFonts w:eastAsia="MS Mincho"/>
      <w:lang w:val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customStyle="1" w:styleId="3-31">
    <w:name w:val="Средняя сетка 3 - Акцент 31"/>
    <w:basedOn w:val="a2"/>
    <w:next w:val="3-3"/>
    <w:uiPriority w:val="69"/>
    <w:rsid w:val="002C17EA"/>
    <w:pPr>
      <w:spacing w:after="0" w:line="240" w:lineRule="auto"/>
    </w:pPr>
    <w:rPr>
      <w:rFonts w:eastAsia="MS Mincho"/>
      <w:lang w:val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customStyle="1" w:styleId="3-41">
    <w:name w:val="Средняя сетка 3 - Акцент 41"/>
    <w:basedOn w:val="a2"/>
    <w:next w:val="3-4"/>
    <w:uiPriority w:val="69"/>
    <w:rsid w:val="002C17EA"/>
    <w:pPr>
      <w:spacing w:after="0" w:line="240" w:lineRule="auto"/>
    </w:pPr>
    <w:rPr>
      <w:rFonts w:eastAsia="MS Mincho"/>
      <w:lang w:val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customStyle="1" w:styleId="3-51">
    <w:name w:val="Средняя сетка 3 - Акцент 51"/>
    <w:basedOn w:val="a2"/>
    <w:next w:val="3-5"/>
    <w:uiPriority w:val="69"/>
    <w:rsid w:val="002C17EA"/>
    <w:pPr>
      <w:spacing w:after="0" w:line="240" w:lineRule="auto"/>
    </w:pPr>
    <w:rPr>
      <w:rFonts w:eastAsia="MS Mincho"/>
      <w:lang w:val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customStyle="1" w:styleId="3-61">
    <w:name w:val="Средняя сетка 3 - Акцент 61"/>
    <w:basedOn w:val="a2"/>
    <w:next w:val="3-6"/>
    <w:uiPriority w:val="69"/>
    <w:rsid w:val="002C17EA"/>
    <w:pPr>
      <w:spacing w:after="0" w:line="240" w:lineRule="auto"/>
    </w:pPr>
    <w:rPr>
      <w:rFonts w:eastAsia="MS Mincho"/>
      <w:lang w:val="en-US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customStyle="1" w:styleId="1fc">
    <w:name w:val="Темный список1"/>
    <w:basedOn w:val="a2"/>
    <w:next w:val="afe"/>
    <w:uiPriority w:val="70"/>
    <w:rsid w:val="002C17EA"/>
    <w:pPr>
      <w:spacing w:after="0" w:line="240" w:lineRule="auto"/>
    </w:pPr>
    <w:rPr>
      <w:rFonts w:eastAsia="MS Mincho"/>
      <w:color w:val="FFFFFF"/>
      <w:lang w:val="en-US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12">
    <w:name w:val="Темный список - Акцент 11"/>
    <w:basedOn w:val="a2"/>
    <w:next w:val="-13"/>
    <w:uiPriority w:val="70"/>
    <w:rsid w:val="002C17EA"/>
    <w:pPr>
      <w:spacing w:after="0" w:line="240" w:lineRule="auto"/>
    </w:pPr>
    <w:rPr>
      <w:rFonts w:eastAsia="MS Mincho"/>
      <w:color w:val="FFFFFF"/>
      <w:lang w:val="en-US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customStyle="1" w:styleId="-212">
    <w:name w:val="Темный список - Акцент 21"/>
    <w:basedOn w:val="a2"/>
    <w:next w:val="-23"/>
    <w:uiPriority w:val="70"/>
    <w:rsid w:val="002C17EA"/>
    <w:pPr>
      <w:spacing w:after="0" w:line="240" w:lineRule="auto"/>
    </w:pPr>
    <w:rPr>
      <w:rFonts w:eastAsia="MS Mincho"/>
      <w:color w:val="FFFFFF"/>
      <w:lang w:val="en-US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customStyle="1" w:styleId="-312">
    <w:name w:val="Темный список - Акцент 31"/>
    <w:basedOn w:val="a2"/>
    <w:next w:val="-33"/>
    <w:uiPriority w:val="70"/>
    <w:rsid w:val="002C17EA"/>
    <w:pPr>
      <w:spacing w:after="0" w:line="240" w:lineRule="auto"/>
    </w:pPr>
    <w:rPr>
      <w:rFonts w:eastAsia="MS Mincho"/>
      <w:color w:val="FFFFFF"/>
      <w:lang w:val="en-US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customStyle="1" w:styleId="-412">
    <w:name w:val="Темный список - Акцент 41"/>
    <w:basedOn w:val="a2"/>
    <w:next w:val="-43"/>
    <w:uiPriority w:val="70"/>
    <w:rsid w:val="002C17EA"/>
    <w:pPr>
      <w:spacing w:after="0" w:line="240" w:lineRule="auto"/>
    </w:pPr>
    <w:rPr>
      <w:rFonts w:eastAsia="MS Mincho"/>
      <w:color w:val="FFFFFF"/>
      <w:lang w:val="en-US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customStyle="1" w:styleId="-512">
    <w:name w:val="Темный список - Акцент 51"/>
    <w:basedOn w:val="a2"/>
    <w:next w:val="-53"/>
    <w:uiPriority w:val="70"/>
    <w:rsid w:val="002C17EA"/>
    <w:pPr>
      <w:spacing w:after="0" w:line="240" w:lineRule="auto"/>
    </w:pPr>
    <w:rPr>
      <w:rFonts w:eastAsia="MS Mincho"/>
      <w:color w:val="FFFFFF"/>
      <w:lang w:val="en-US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customStyle="1" w:styleId="-612">
    <w:name w:val="Темный список - Акцент 61"/>
    <w:basedOn w:val="a2"/>
    <w:next w:val="-63"/>
    <w:uiPriority w:val="70"/>
    <w:rsid w:val="002C17EA"/>
    <w:pPr>
      <w:spacing w:after="0" w:line="240" w:lineRule="auto"/>
    </w:pPr>
    <w:rPr>
      <w:rFonts w:eastAsia="MS Mincho"/>
      <w:color w:val="FFFFFF"/>
      <w:lang w:val="en-US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customStyle="1" w:styleId="1fd">
    <w:name w:val="Цветная заливка1"/>
    <w:basedOn w:val="a2"/>
    <w:next w:val="aff"/>
    <w:uiPriority w:val="71"/>
    <w:rsid w:val="002C17EA"/>
    <w:pPr>
      <w:spacing w:after="0" w:line="240" w:lineRule="auto"/>
    </w:pPr>
    <w:rPr>
      <w:rFonts w:eastAsia="MS Mincho"/>
      <w:color w:val="000000"/>
      <w:lang w:val="en-US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13">
    <w:name w:val="Цветная заливка - Акцент 11"/>
    <w:basedOn w:val="a2"/>
    <w:next w:val="-14"/>
    <w:uiPriority w:val="71"/>
    <w:rsid w:val="002C17EA"/>
    <w:pPr>
      <w:spacing w:after="0" w:line="240" w:lineRule="auto"/>
    </w:pPr>
    <w:rPr>
      <w:rFonts w:eastAsia="MS Mincho"/>
      <w:color w:val="000000"/>
      <w:lang w:val="en-US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13">
    <w:name w:val="Цветная заливка - Акцент 21"/>
    <w:basedOn w:val="a2"/>
    <w:next w:val="-24"/>
    <w:uiPriority w:val="71"/>
    <w:rsid w:val="002C17EA"/>
    <w:pPr>
      <w:spacing w:after="0" w:line="240" w:lineRule="auto"/>
    </w:pPr>
    <w:rPr>
      <w:rFonts w:eastAsia="MS Mincho"/>
      <w:color w:val="000000"/>
      <w:lang w:val="en-US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13">
    <w:name w:val="Цветная заливка - Акцент 31"/>
    <w:basedOn w:val="a2"/>
    <w:next w:val="-34"/>
    <w:uiPriority w:val="71"/>
    <w:rsid w:val="002C17EA"/>
    <w:pPr>
      <w:spacing w:after="0" w:line="240" w:lineRule="auto"/>
    </w:pPr>
    <w:rPr>
      <w:rFonts w:eastAsia="MS Mincho"/>
      <w:color w:val="000000"/>
      <w:lang w:val="en-US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-413">
    <w:name w:val="Цветная заливка - Акцент 41"/>
    <w:basedOn w:val="a2"/>
    <w:next w:val="-44"/>
    <w:uiPriority w:val="71"/>
    <w:rsid w:val="002C17EA"/>
    <w:pPr>
      <w:spacing w:after="0" w:line="240" w:lineRule="auto"/>
    </w:pPr>
    <w:rPr>
      <w:rFonts w:eastAsia="MS Mincho"/>
      <w:color w:val="000000"/>
      <w:lang w:val="en-US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13">
    <w:name w:val="Цветная заливка - Акцент 51"/>
    <w:basedOn w:val="a2"/>
    <w:next w:val="-54"/>
    <w:uiPriority w:val="71"/>
    <w:rsid w:val="002C17EA"/>
    <w:pPr>
      <w:spacing w:after="0" w:line="240" w:lineRule="auto"/>
    </w:pPr>
    <w:rPr>
      <w:rFonts w:eastAsia="MS Mincho"/>
      <w:color w:val="000000"/>
      <w:lang w:val="en-US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13">
    <w:name w:val="Цветная заливка - Акцент 61"/>
    <w:basedOn w:val="a2"/>
    <w:next w:val="-64"/>
    <w:uiPriority w:val="71"/>
    <w:rsid w:val="002C17EA"/>
    <w:pPr>
      <w:spacing w:after="0" w:line="240" w:lineRule="auto"/>
    </w:pPr>
    <w:rPr>
      <w:rFonts w:eastAsia="MS Mincho"/>
      <w:color w:val="000000"/>
      <w:lang w:val="en-US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1fe">
    <w:name w:val="Цветной список1"/>
    <w:basedOn w:val="a2"/>
    <w:next w:val="aff0"/>
    <w:uiPriority w:val="72"/>
    <w:rsid w:val="002C17EA"/>
    <w:pPr>
      <w:spacing w:after="0" w:line="240" w:lineRule="auto"/>
    </w:pPr>
    <w:rPr>
      <w:rFonts w:eastAsia="MS Mincho"/>
      <w:color w:val="000000"/>
      <w:lang w:val="en-US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14">
    <w:name w:val="Цветной список - Акцент 11"/>
    <w:basedOn w:val="a2"/>
    <w:next w:val="-15"/>
    <w:uiPriority w:val="72"/>
    <w:rsid w:val="002C17EA"/>
    <w:pPr>
      <w:spacing w:after="0" w:line="240" w:lineRule="auto"/>
    </w:pPr>
    <w:rPr>
      <w:rFonts w:eastAsia="MS Mincho"/>
      <w:color w:val="000000"/>
      <w:lang w:val="en-US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customStyle="1" w:styleId="-214">
    <w:name w:val="Цветной список - Акцент 21"/>
    <w:basedOn w:val="a2"/>
    <w:next w:val="-25"/>
    <w:uiPriority w:val="72"/>
    <w:rsid w:val="002C17EA"/>
    <w:pPr>
      <w:spacing w:after="0" w:line="240" w:lineRule="auto"/>
    </w:pPr>
    <w:rPr>
      <w:rFonts w:eastAsia="MS Mincho"/>
      <w:color w:val="000000"/>
      <w:lang w:val="en-US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customStyle="1" w:styleId="-314">
    <w:name w:val="Цветной список - Акцент 31"/>
    <w:basedOn w:val="a2"/>
    <w:next w:val="-35"/>
    <w:uiPriority w:val="72"/>
    <w:rsid w:val="002C17EA"/>
    <w:pPr>
      <w:spacing w:after="0" w:line="240" w:lineRule="auto"/>
    </w:pPr>
    <w:rPr>
      <w:rFonts w:eastAsia="MS Mincho"/>
      <w:color w:val="000000"/>
      <w:lang w:val="en-US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customStyle="1" w:styleId="-414">
    <w:name w:val="Цветной список - Акцент 41"/>
    <w:basedOn w:val="a2"/>
    <w:next w:val="-45"/>
    <w:uiPriority w:val="72"/>
    <w:rsid w:val="002C17EA"/>
    <w:pPr>
      <w:spacing w:after="0" w:line="240" w:lineRule="auto"/>
    </w:pPr>
    <w:rPr>
      <w:rFonts w:eastAsia="MS Mincho"/>
      <w:color w:val="000000"/>
      <w:lang w:val="en-US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customStyle="1" w:styleId="-514">
    <w:name w:val="Цветной список - Акцент 51"/>
    <w:basedOn w:val="a2"/>
    <w:next w:val="-55"/>
    <w:uiPriority w:val="72"/>
    <w:rsid w:val="002C17EA"/>
    <w:pPr>
      <w:spacing w:after="0" w:line="240" w:lineRule="auto"/>
    </w:pPr>
    <w:rPr>
      <w:rFonts w:eastAsia="MS Mincho"/>
      <w:color w:val="000000"/>
      <w:lang w:val="en-US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customStyle="1" w:styleId="-614">
    <w:name w:val="Цветной список - Акцент 61"/>
    <w:basedOn w:val="a2"/>
    <w:next w:val="-65"/>
    <w:uiPriority w:val="72"/>
    <w:rsid w:val="002C17EA"/>
    <w:pPr>
      <w:spacing w:after="0" w:line="240" w:lineRule="auto"/>
    </w:pPr>
    <w:rPr>
      <w:rFonts w:eastAsia="MS Mincho"/>
      <w:color w:val="000000"/>
      <w:lang w:val="en-US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customStyle="1" w:styleId="1ff">
    <w:name w:val="Цветная сетка1"/>
    <w:basedOn w:val="a2"/>
    <w:next w:val="aff1"/>
    <w:uiPriority w:val="73"/>
    <w:rsid w:val="002C17EA"/>
    <w:pPr>
      <w:spacing w:after="0" w:line="240" w:lineRule="auto"/>
    </w:pPr>
    <w:rPr>
      <w:rFonts w:eastAsia="MS Mincho"/>
      <w:color w:val="000000"/>
      <w:lang w:val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15">
    <w:name w:val="Цветная сетка - Акцент 11"/>
    <w:basedOn w:val="a2"/>
    <w:next w:val="-16"/>
    <w:uiPriority w:val="73"/>
    <w:rsid w:val="002C17EA"/>
    <w:pPr>
      <w:spacing w:after="0" w:line="240" w:lineRule="auto"/>
    </w:pPr>
    <w:rPr>
      <w:rFonts w:eastAsia="MS Mincho"/>
      <w:color w:val="000000"/>
      <w:lang w:val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-215">
    <w:name w:val="Цветная сетка - Акцент 21"/>
    <w:basedOn w:val="a2"/>
    <w:next w:val="-26"/>
    <w:uiPriority w:val="73"/>
    <w:rsid w:val="002C17EA"/>
    <w:pPr>
      <w:spacing w:after="0" w:line="240" w:lineRule="auto"/>
    </w:pPr>
    <w:rPr>
      <w:rFonts w:eastAsia="MS Mincho"/>
      <w:color w:val="000000"/>
      <w:lang w:val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-315">
    <w:name w:val="Цветная сетка - Акцент 31"/>
    <w:basedOn w:val="a2"/>
    <w:next w:val="-36"/>
    <w:uiPriority w:val="73"/>
    <w:rsid w:val="002C17EA"/>
    <w:pPr>
      <w:spacing w:after="0" w:line="240" w:lineRule="auto"/>
    </w:pPr>
    <w:rPr>
      <w:rFonts w:eastAsia="MS Mincho"/>
      <w:color w:val="000000"/>
      <w:lang w:val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-415">
    <w:name w:val="Цветная сетка - Акцент 41"/>
    <w:basedOn w:val="a2"/>
    <w:next w:val="-46"/>
    <w:uiPriority w:val="73"/>
    <w:rsid w:val="002C17EA"/>
    <w:pPr>
      <w:spacing w:after="0" w:line="240" w:lineRule="auto"/>
    </w:pPr>
    <w:rPr>
      <w:rFonts w:eastAsia="MS Mincho"/>
      <w:color w:val="000000"/>
      <w:lang w:val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-515">
    <w:name w:val="Цветная сетка - Акцент 51"/>
    <w:basedOn w:val="a2"/>
    <w:next w:val="-56"/>
    <w:uiPriority w:val="73"/>
    <w:rsid w:val="002C17EA"/>
    <w:pPr>
      <w:spacing w:after="0" w:line="240" w:lineRule="auto"/>
    </w:pPr>
    <w:rPr>
      <w:rFonts w:eastAsia="MS Mincho"/>
      <w:color w:val="000000"/>
      <w:lang w:val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-615">
    <w:name w:val="Цветная сетка - Акцент 61"/>
    <w:basedOn w:val="a2"/>
    <w:next w:val="-66"/>
    <w:uiPriority w:val="73"/>
    <w:rsid w:val="002C17EA"/>
    <w:pPr>
      <w:spacing w:after="0" w:line="240" w:lineRule="auto"/>
    </w:pPr>
    <w:rPr>
      <w:rFonts w:eastAsia="MS Mincho"/>
      <w:color w:val="000000"/>
      <w:lang w:val="en-US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Code">
    <w:name w:val="Code"/>
    <w:rsid w:val="002C17EA"/>
    <w:pPr>
      <w:spacing w:after="200" w:line="240" w:lineRule="auto"/>
      <w:ind w:left="850"/>
    </w:pPr>
    <w:rPr>
      <w:rFonts w:ascii="Courier New" w:eastAsia="MS Mincho" w:hAnsi="Courier New"/>
      <w:sz w:val="20"/>
      <w:lang w:val="en-US"/>
    </w:rPr>
  </w:style>
  <w:style w:type="character" w:customStyle="1" w:styleId="114">
    <w:name w:val="Заголовок 1 Знак1"/>
    <w:basedOn w:val="a1"/>
    <w:uiPriority w:val="9"/>
    <w:rsid w:val="002C17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19">
    <w:name w:val="Заголовок 2 Знак1"/>
    <w:basedOn w:val="a1"/>
    <w:uiPriority w:val="9"/>
    <w:semiHidden/>
    <w:rsid w:val="002C17E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16">
    <w:name w:val="Заголовок 3 Знак1"/>
    <w:basedOn w:val="a1"/>
    <w:uiPriority w:val="9"/>
    <w:semiHidden/>
    <w:rsid w:val="002C17E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10">
    <w:name w:val="Заголовок 4 Знак1"/>
    <w:basedOn w:val="a1"/>
    <w:uiPriority w:val="9"/>
    <w:semiHidden/>
    <w:rsid w:val="002C17E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10">
    <w:name w:val="Заголовок 5 Знак1"/>
    <w:basedOn w:val="a1"/>
    <w:uiPriority w:val="9"/>
    <w:semiHidden/>
    <w:rsid w:val="002C17EA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10">
    <w:name w:val="Заголовок 6 Знак1"/>
    <w:basedOn w:val="a1"/>
    <w:uiPriority w:val="9"/>
    <w:semiHidden/>
    <w:rsid w:val="002C17E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10">
    <w:name w:val="Заголовок 7 Знак1"/>
    <w:basedOn w:val="a1"/>
    <w:uiPriority w:val="9"/>
    <w:semiHidden/>
    <w:rsid w:val="002C17EA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10">
    <w:name w:val="Заголовок 8 Знак1"/>
    <w:basedOn w:val="a1"/>
    <w:uiPriority w:val="9"/>
    <w:semiHidden/>
    <w:rsid w:val="002C17E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10">
    <w:name w:val="Заголовок 9 Знак1"/>
    <w:basedOn w:val="a1"/>
    <w:uiPriority w:val="9"/>
    <w:semiHidden/>
    <w:rsid w:val="002C17E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4">
    <w:name w:val="header"/>
    <w:basedOn w:val="a0"/>
    <w:link w:val="1ff0"/>
    <w:uiPriority w:val="99"/>
    <w:unhideWhenUsed/>
    <w:rsid w:val="002C17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ff0">
    <w:name w:val="Верхний колонтитул Знак1"/>
    <w:basedOn w:val="a1"/>
    <w:link w:val="a4"/>
    <w:uiPriority w:val="99"/>
    <w:rsid w:val="002C17EA"/>
  </w:style>
  <w:style w:type="paragraph" w:styleId="a6">
    <w:name w:val="footer"/>
    <w:basedOn w:val="a0"/>
    <w:link w:val="1ff1"/>
    <w:uiPriority w:val="99"/>
    <w:unhideWhenUsed/>
    <w:rsid w:val="002C17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ff1">
    <w:name w:val="Нижний колонтитул Знак1"/>
    <w:basedOn w:val="a1"/>
    <w:link w:val="a6"/>
    <w:uiPriority w:val="99"/>
    <w:rsid w:val="002C17EA"/>
  </w:style>
  <w:style w:type="paragraph" w:styleId="a8">
    <w:name w:val="No Spacing"/>
    <w:uiPriority w:val="1"/>
    <w:qFormat/>
    <w:rsid w:val="002C17EA"/>
    <w:pPr>
      <w:spacing w:after="0" w:line="240" w:lineRule="auto"/>
    </w:pPr>
  </w:style>
  <w:style w:type="paragraph" w:styleId="aa">
    <w:name w:val="Title"/>
    <w:basedOn w:val="a0"/>
    <w:next w:val="a0"/>
    <w:link w:val="a9"/>
    <w:uiPriority w:val="10"/>
    <w:qFormat/>
    <w:rsid w:val="002C17EA"/>
    <w:pPr>
      <w:spacing w:after="0" w:line="240" w:lineRule="auto"/>
      <w:contextualSpacing/>
    </w:pPr>
    <w:rPr>
      <w:rFonts w:ascii="Calibri" w:eastAsia="MS Gothic" w:hAnsi="Calibri" w:cs="Times New Roman"/>
      <w:color w:val="17365D"/>
      <w:spacing w:val="5"/>
      <w:kern w:val="28"/>
      <w:sz w:val="52"/>
      <w:szCs w:val="52"/>
    </w:rPr>
  </w:style>
  <w:style w:type="character" w:customStyle="1" w:styleId="1ff2">
    <w:name w:val="Заголовок Знак1"/>
    <w:basedOn w:val="a1"/>
    <w:uiPriority w:val="10"/>
    <w:rsid w:val="002C1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c">
    <w:name w:val="Subtitle"/>
    <w:basedOn w:val="a0"/>
    <w:next w:val="a0"/>
    <w:link w:val="ab"/>
    <w:uiPriority w:val="11"/>
    <w:qFormat/>
    <w:rsid w:val="002C17EA"/>
    <w:pPr>
      <w:numPr>
        <w:ilvl w:val="1"/>
      </w:numPr>
    </w:pPr>
    <w:rPr>
      <w:rFonts w:ascii="Calibri" w:eastAsia="MS Gothic" w:hAnsi="Calibri" w:cs="Times New Roman"/>
      <w:i/>
      <w:iCs/>
      <w:color w:val="4F81BD"/>
      <w:spacing w:val="15"/>
      <w:sz w:val="24"/>
      <w:szCs w:val="24"/>
    </w:rPr>
  </w:style>
  <w:style w:type="character" w:customStyle="1" w:styleId="1ff3">
    <w:name w:val="Подзаголовок Знак1"/>
    <w:basedOn w:val="a1"/>
    <w:uiPriority w:val="11"/>
    <w:rsid w:val="002C17EA"/>
    <w:rPr>
      <w:rFonts w:eastAsiaTheme="minorEastAsia"/>
      <w:color w:val="5A5A5A" w:themeColor="text1" w:themeTint="A5"/>
      <w:spacing w:val="15"/>
    </w:rPr>
  </w:style>
  <w:style w:type="paragraph" w:styleId="ad">
    <w:name w:val="List Paragraph"/>
    <w:basedOn w:val="a0"/>
    <w:uiPriority w:val="34"/>
    <w:qFormat/>
    <w:rsid w:val="002C17EA"/>
    <w:pPr>
      <w:ind w:left="720"/>
      <w:contextualSpacing/>
    </w:pPr>
  </w:style>
  <w:style w:type="paragraph" w:styleId="ae">
    <w:name w:val="Body Text"/>
    <w:basedOn w:val="a0"/>
    <w:link w:val="1ff4"/>
    <w:uiPriority w:val="99"/>
    <w:semiHidden/>
    <w:unhideWhenUsed/>
    <w:rsid w:val="002C17EA"/>
    <w:pPr>
      <w:spacing w:after="120"/>
    </w:pPr>
  </w:style>
  <w:style w:type="character" w:customStyle="1" w:styleId="1ff4">
    <w:name w:val="Основной текст Знак1"/>
    <w:basedOn w:val="a1"/>
    <w:link w:val="ae"/>
    <w:uiPriority w:val="99"/>
    <w:semiHidden/>
    <w:rsid w:val="002C17EA"/>
  </w:style>
  <w:style w:type="paragraph" w:styleId="22">
    <w:name w:val="Body Text 2"/>
    <w:basedOn w:val="a0"/>
    <w:link w:val="21a"/>
    <w:uiPriority w:val="99"/>
    <w:semiHidden/>
    <w:unhideWhenUsed/>
    <w:rsid w:val="002C17EA"/>
    <w:pPr>
      <w:spacing w:after="120" w:line="480" w:lineRule="auto"/>
    </w:pPr>
  </w:style>
  <w:style w:type="character" w:customStyle="1" w:styleId="21a">
    <w:name w:val="Основной текст 2 Знак1"/>
    <w:basedOn w:val="a1"/>
    <w:link w:val="22"/>
    <w:uiPriority w:val="99"/>
    <w:semiHidden/>
    <w:rsid w:val="002C17EA"/>
  </w:style>
  <w:style w:type="paragraph" w:styleId="32">
    <w:name w:val="Body Text 3"/>
    <w:basedOn w:val="a0"/>
    <w:link w:val="317"/>
    <w:uiPriority w:val="99"/>
    <w:semiHidden/>
    <w:unhideWhenUsed/>
    <w:rsid w:val="002C17EA"/>
    <w:pPr>
      <w:spacing w:after="120"/>
    </w:pPr>
    <w:rPr>
      <w:sz w:val="16"/>
      <w:szCs w:val="16"/>
    </w:rPr>
  </w:style>
  <w:style w:type="character" w:customStyle="1" w:styleId="317">
    <w:name w:val="Основной текст 3 Знак1"/>
    <w:basedOn w:val="a1"/>
    <w:link w:val="32"/>
    <w:uiPriority w:val="99"/>
    <w:semiHidden/>
    <w:rsid w:val="002C17EA"/>
    <w:rPr>
      <w:sz w:val="16"/>
      <w:szCs w:val="16"/>
    </w:rPr>
  </w:style>
  <w:style w:type="paragraph" w:styleId="af0">
    <w:name w:val="List"/>
    <w:basedOn w:val="a0"/>
    <w:uiPriority w:val="99"/>
    <w:semiHidden/>
    <w:unhideWhenUsed/>
    <w:rsid w:val="002C17EA"/>
    <w:pPr>
      <w:ind w:left="283" w:hanging="283"/>
      <w:contextualSpacing/>
    </w:pPr>
  </w:style>
  <w:style w:type="paragraph" w:styleId="24">
    <w:name w:val="List 2"/>
    <w:basedOn w:val="a0"/>
    <w:uiPriority w:val="99"/>
    <w:semiHidden/>
    <w:unhideWhenUsed/>
    <w:rsid w:val="002C17EA"/>
    <w:pPr>
      <w:ind w:left="566" w:hanging="283"/>
      <w:contextualSpacing/>
    </w:pPr>
  </w:style>
  <w:style w:type="paragraph" w:styleId="34">
    <w:name w:val="List 3"/>
    <w:basedOn w:val="a0"/>
    <w:uiPriority w:val="99"/>
    <w:semiHidden/>
    <w:unhideWhenUsed/>
    <w:rsid w:val="002C17EA"/>
    <w:pPr>
      <w:ind w:left="849" w:hanging="283"/>
      <w:contextualSpacing/>
    </w:pPr>
  </w:style>
  <w:style w:type="paragraph" w:styleId="af1">
    <w:name w:val="List Bullet"/>
    <w:basedOn w:val="a0"/>
    <w:uiPriority w:val="99"/>
    <w:semiHidden/>
    <w:unhideWhenUsed/>
    <w:rsid w:val="002C17EA"/>
    <w:pPr>
      <w:tabs>
        <w:tab w:val="num" w:pos="360"/>
      </w:tabs>
      <w:ind w:left="360" w:hanging="360"/>
      <w:contextualSpacing/>
    </w:pPr>
  </w:style>
  <w:style w:type="paragraph" w:styleId="25">
    <w:name w:val="List Bullet 2"/>
    <w:basedOn w:val="a0"/>
    <w:uiPriority w:val="99"/>
    <w:semiHidden/>
    <w:unhideWhenUsed/>
    <w:rsid w:val="002C17EA"/>
    <w:pPr>
      <w:tabs>
        <w:tab w:val="num" w:pos="720"/>
      </w:tabs>
      <w:ind w:left="720" w:hanging="360"/>
      <w:contextualSpacing/>
    </w:pPr>
  </w:style>
  <w:style w:type="paragraph" w:styleId="35">
    <w:name w:val="List Bullet 3"/>
    <w:basedOn w:val="a0"/>
    <w:uiPriority w:val="99"/>
    <w:semiHidden/>
    <w:unhideWhenUsed/>
    <w:rsid w:val="002C17EA"/>
    <w:pPr>
      <w:tabs>
        <w:tab w:val="num" w:pos="1080"/>
      </w:tabs>
      <w:ind w:left="1080" w:hanging="360"/>
      <w:contextualSpacing/>
    </w:pPr>
  </w:style>
  <w:style w:type="paragraph" w:styleId="a">
    <w:name w:val="List Number"/>
    <w:basedOn w:val="a0"/>
    <w:uiPriority w:val="99"/>
    <w:semiHidden/>
    <w:unhideWhenUsed/>
    <w:rsid w:val="002C17EA"/>
    <w:pPr>
      <w:numPr>
        <w:numId w:val="4"/>
      </w:numPr>
      <w:contextualSpacing/>
    </w:pPr>
  </w:style>
  <w:style w:type="paragraph" w:styleId="26">
    <w:name w:val="List Number 2"/>
    <w:basedOn w:val="a0"/>
    <w:uiPriority w:val="99"/>
    <w:semiHidden/>
    <w:unhideWhenUsed/>
    <w:rsid w:val="002C17EA"/>
    <w:pPr>
      <w:tabs>
        <w:tab w:val="num" w:pos="360"/>
      </w:tabs>
      <w:ind w:left="360" w:hanging="360"/>
      <w:contextualSpacing/>
    </w:pPr>
  </w:style>
  <w:style w:type="paragraph" w:styleId="36">
    <w:name w:val="List Number 3"/>
    <w:basedOn w:val="a0"/>
    <w:uiPriority w:val="99"/>
    <w:semiHidden/>
    <w:unhideWhenUsed/>
    <w:rsid w:val="002C17EA"/>
    <w:pPr>
      <w:tabs>
        <w:tab w:val="num" w:pos="720"/>
      </w:tabs>
      <w:ind w:left="720" w:hanging="360"/>
      <w:contextualSpacing/>
    </w:pPr>
  </w:style>
  <w:style w:type="paragraph" w:styleId="af2">
    <w:name w:val="List Continue"/>
    <w:basedOn w:val="a0"/>
    <w:uiPriority w:val="99"/>
    <w:semiHidden/>
    <w:unhideWhenUsed/>
    <w:rsid w:val="002C17EA"/>
    <w:pPr>
      <w:spacing w:after="120"/>
      <w:ind w:left="283"/>
      <w:contextualSpacing/>
    </w:pPr>
  </w:style>
  <w:style w:type="paragraph" w:styleId="27">
    <w:name w:val="List Continue 2"/>
    <w:basedOn w:val="a0"/>
    <w:uiPriority w:val="99"/>
    <w:semiHidden/>
    <w:unhideWhenUsed/>
    <w:rsid w:val="002C17EA"/>
    <w:pPr>
      <w:spacing w:after="120"/>
      <w:ind w:left="566"/>
      <w:contextualSpacing/>
    </w:pPr>
  </w:style>
  <w:style w:type="paragraph" w:styleId="37">
    <w:name w:val="List Continue 3"/>
    <w:basedOn w:val="a0"/>
    <w:uiPriority w:val="99"/>
    <w:semiHidden/>
    <w:unhideWhenUsed/>
    <w:rsid w:val="002C17EA"/>
    <w:pPr>
      <w:spacing w:after="120"/>
      <w:ind w:left="849"/>
      <w:contextualSpacing/>
    </w:pPr>
  </w:style>
  <w:style w:type="paragraph" w:styleId="af3">
    <w:name w:val="macro"/>
    <w:link w:val="1ff5"/>
    <w:uiPriority w:val="99"/>
    <w:semiHidden/>
    <w:unhideWhenUsed/>
    <w:rsid w:val="002C17E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1ff5">
    <w:name w:val="Текст макроса Знак1"/>
    <w:basedOn w:val="a1"/>
    <w:link w:val="af3"/>
    <w:uiPriority w:val="99"/>
    <w:semiHidden/>
    <w:rsid w:val="002C17EA"/>
    <w:rPr>
      <w:rFonts w:ascii="Consolas" w:hAnsi="Consolas"/>
      <w:sz w:val="20"/>
      <w:szCs w:val="20"/>
    </w:rPr>
  </w:style>
  <w:style w:type="paragraph" w:styleId="29">
    <w:name w:val="Quote"/>
    <w:basedOn w:val="a0"/>
    <w:next w:val="a0"/>
    <w:link w:val="28"/>
    <w:uiPriority w:val="29"/>
    <w:qFormat/>
    <w:rsid w:val="002C17EA"/>
    <w:pPr>
      <w:spacing w:before="200"/>
      <w:ind w:left="864" w:right="864"/>
      <w:jc w:val="center"/>
    </w:pPr>
    <w:rPr>
      <w:rFonts w:ascii="Times New Roman" w:hAnsi="Times New Roman"/>
      <w:i/>
      <w:iCs/>
      <w:color w:val="000000"/>
      <w:sz w:val="28"/>
    </w:rPr>
  </w:style>
  <w:style w:type="character" w:customStyle="1" w:styleId="21b">
    <w:name w:val="Цитата 2 Знак1"/>
    <w:basedOn w:val="a1"/>
    <w:uiPriority w:val="29"/>
    <w:rsid w:val="002C17EA"/>
    <w:rPr>
      <w:i/>
      <w:iCs/>
      <w:color w:val="404040" w:themeColor="text1" w:themeTint="BF"/>
    </w:rPr>
  </w:style>
  <w:style w:type="paragraph" w:styleId="af8">
    <w:name w:val="Intense Quote"/>
    <w:basedOn w:val="a0"/>
    <w:next w:val="a0"/>
    <w:link w:val="af7"/>
    <w:uiPriority w:val="30"/>
    <w:qFormat/>
    <w:rsid w:val="002C17EA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rFonts w:ascii="Times New Roman" w:hAnsi="Times New Roman"/>
      <w:b/>
      <w:bCs/>
      <w:i/>
      <w:iCs/>
      <w:color w:val="4F81BD"/>
      <w:sz w:val="28"/>
    </w:rPr>
  </w:style>
  <w:style w:type="character" w:customStyle="1" w:styleId="1ff6">
    <w:name w:val="Выделенная цитата Знак1"/>
    <w:basedOn w:val="a1"/>
    <w:uiPriority w:val="30"/>
    <w:rsid w:val="002C17EA"/>
    <w:rPr>
      <w:i/>
      <w:iCs/>
      <w:color w:val="4472C4" w:themeColor="accent1"/>
    </w:rPr>
  </w:style>
  <w:style w:type="character" w:styleId="aff2">
    <w:name w:val="Subtle Emphasis"/>
    <w:basedOn w:val="a1"/>
    <w:uiPriority w:val="19"/>
    <w:qFormat/>
    <w:rsid w:val="002C17EA"/>
    <w:rPr>
      <w:i/>
      <w:iCs/>
      <w:color w:val="404040" w:themeColor="text1" w:themeTint="BF"/>
    </w:rPr>
  </w:style>
  <w:style w:type="character" w:styleId="aff3">
    <w:name w:val="Intense Emphasis"/>
    <w:basedOn w:val="a1"/>
    <w:uiPriority w:val="21"/>
    <w:qFormat/>
    <w:rsid w:val="002C17EA"/>
    <w:rPr>
      <w:i/>
      <w:iCs/>
      <w:color w:val="4472C4" w:themeColor="accent1"/>
    </w:rPr>
  </w:style>
  <w:style w:type="character" w:styleId="aff4">
    <w:name w:val="Subtle Reference"/>
    <w:basedOn w:val="a1"/>
    <w:uiPriority w:val="31"/>
    <w:qFormat/>
    <w:rsid w:val="002C17EA"/>
    <w:rPr>
      <w:smallCaps/>
      <w:color w:val="5A5A5A" w:themeColor="text1" w:themeTint="A5"/>
    </w:rPr>
  </w:style>
  <w:style w:type="character" w:styleId="aff5">
    <w:name w:val="Intense Reference"/>
    <w:basedOn w:val="a1"/>
    <w:uiPriority w:val="32"/>
    <w:qFormat/>
    <w:rsid w:val="002C17EA"/>
    <w:rPr>
      <w:b/>
      <w:bCs/>
      <w:smallCaps/>
      <w:color w:val="4472C4" w:themeColor="accent1"/>
      <w:spacing w:val="5"/>
    </w:rPr>
  </w:style>
  <w:style w:type="table" w:styleId="afa">
    <w:name w:val="Table Grid"/>
    <w:basedOn w:val="a2"/>
    <w:uiPriority w:val="39"/>
    <w:rsid w:val="002C17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2"/>
    <w:uiPriority w:val="60"/>
    <w:semiHidden/>
    <w:unhideWhenUsed/>
    <w:rsid w:val="002C17EA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semiHidden/>
    <w:unhideWhenUsed/>
    <w:rsid w:val="002C17E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-2">
    <w:name w:val="Light Shading Accent 2"/>
    <w:basedOn w:val="a2"/>
    <w:uiPriority w:val="60"/>
    <w:semiHidden/>
    <w:unhideWhenUsed/>
    <w:rsid w:val="002C17E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">
    <w:name w:val="Light Shading Accent 3"/>
    <w:basedOn w:val="a2"/>
    <w:uiPriority w:val="60"/>
    <w:semiHidden/>
    <w:unhideWhenUsed/>
    <w:rsid w:val="002C17E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">
    <w:name w:val="Light Shading Accent 4"/>
    <w:basedOn w:val="a2"/>
    <w:uiPriority w:val="60"/>
    <w:semiHidden/>
    <w:unhideWhenUsed/>
    <w:rsid w:val="002C17E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">
    <w:name w:val="Light Shading Accent 5"/>
    <w:basedOn w:val="a2"/>
    <w:uiPriority w:val="60"/>
    <w:semiHidden/>
    <w:unhideWhenUsed/>
    <w:rsid w:val="002C17E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-6">
    <w:name w:val="Light Shading Accent 6"/>
    <w:basedOn w:val="a2"/>
    <w:uiPriority w:val="60"/>
    <w:semiHidden/>
    <w:unhideWhenUsed/>
    <w:rsid w:val="002C17E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c">
    <w:name w:val="Light List"/>
    <w:basedOn w:val="a2"/>
    <w:uiPriority w:val="61"/>
    <w:semiHidden/>
    <w:unhideWhenUsed/>
    <w:rsid w:val="002C17EA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semiHidden/>
    <w:unhideWhenUsed/>
    <w:rsid w:val="002C17EA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-20">
    <w:name w:val="Light List Accent 2"/>
    <w:basedOn w:val="a2"/>
    <w:uiPriority w:val="61"/>
    <w:semiHidden/>
    <w:unhideWhenUsed/>
    <w:rsid w:val="002C17EA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0">
    <w:name w:val="Light List Accent 3"/>
    <w:basedOn w:val="a2"/>
    <w:uiPriority w:val="61"/>
    <w:semiHidden/>
    <w:unhideWhenUsed/>
    <w:rsid w:val="002C17EA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0">
    <w:name w:val="Light List Accent 4"/>
    <w:basedOn w:val="a2"/>
    <w:uiPriority w:val="61"/>
    <w:semiHidden/>
    <w:unhideWhenUsed/>
    <w:rsid w:val="002C17EA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0">
    <w:name w:val="Light List Accent 5"/>
    <w:basedOn w:val="a2"/>
    <w:uiPriority w:val="61"/>
    <w:semiHidden/>
    <w:unhideWhenUsed/>
    <w:rsid w:val="002C17EA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-60">
    <w:name w:val="Light List Accent 6"/>
    <w:basedOn w:val="a2"/>
    <w:uiPriority w:val="61"/>
    <w:semiHidden/>
    <w:unhideWhenUsed/>
    <w:rsid w:val="002C17EA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d">
    <w:name w:val="Light Grid"/>
    <w:basedOn w:val="a2"/>
    <w:uiPriority w:val="62"/>
    <w:semiHidden/>
    <w:unhideWhenUsed/>
    <w:rsid w:val="002C17EA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2">
    <w:name w:val="Light Grid Accent 1"/>
    <w:basedOn w:val="a2"/>
    <w:uiPriority w:val="62"/>
    <w:semiHidden/>
    <w:unhideWhenUsed/>
    <w:rsid w:val="002C17EA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-22">
    <w:name w:val="Light Grid Accent 2"/>
    <w:basedOn w:val="a2"/>
    <w:uiPriority w:val="62"/>
    <w:semiHidden/>
    <w:unhideWhenUsed/>
    <w:rsid w:val="002C17EA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2">
    <w:name w:val="Light Grid Accent 3"/>
    <w:basedOn w:val="a2"/>
    <w:uiPriority w:val="62"/>
    <w:semiHidden/>
    <w:unhideWhenUsed/>
    <w:rsid w:val="002C17EA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2">
    <w:name w:val="Light Grid Accent 4"/>
    <w:basedOn w:val="a2"/>
    <w:uiPriority w:val="62"/>
    <w:semiHidden/>
    <w:unhideWhenUsed/>
    <w:rsid w:val="002C17EA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2">
    <w:name w:val="Light Grid Accent 5"/>
    <w:basedOn w:val="a2"/>
    <w:uiPriority w:val="62"/>
    <w:semiHidden/>
    <w:unhideWhenUsed/>
    <w:rsid w:val="002C17EA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-62">
    <w:name w:val="Light Grid Accent 6"/>
    <w:basedOn w:val="a2"/>
    <w:uiPriority w:val="62"/>
    <w:semiHidden/>
    <w:unhideWhenUsed/>
    <w:rsid w:val="002C17EA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f9">
    <w:name w:val="Medium Shading 1"/>
    <w:basedOn w:val="a2"/>
    <w:uiPriority w:val="63"/>
    <w:semiHidden/>
    <w:unhideWhenUsed/>
    <w:rsid w:val="002C17EA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semiHidden/>
    <w:unhideWhenUsed/>
    <w:rsid w:val="002C17EA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semiHidden/>
    <w:unhideWhenUsed/>
    <w:rsid w:val="002C17EA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semiHidden/>
    <w:unhideWhenUsed/>
    <w:rsid w:val="002C17EA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semiHidden/>
    <w:unhideWhenUsed/>
    <w:rsid w:val="002C17EA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semiHidden/>
    <w:unhideWhenUsed/>
    <w:rsid w:val="002C17EA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semiHidden/>
    <w:unhideWhenUsed/>
    <w:rsid w:val="002C17EA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2"/>
    <w:uiPriority w:val="64"/>
    <w:semiHidden/>
    <w:unhideWhenUsed/>
    <w:rsid w:val="002C17E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semiHidden/>
    <w:unhideWhenUsed/>
    <w:rsid w:val="002C17E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semiHidden/>
    <w:unhideWhenUsed/>
    <w:rsid w:val="002C17E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semiHidden/>
    <w:unhideWhenUsed/>
    <w:rsid w:val="002C17E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semiHidden/>
    <w:unhideWhenUsed/>
    <w:rsid w:val="002C17E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semiHidden/>
    <w:unhideWhenUsed/>
    <w:rsid w:val="002C17E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semiHidden/>
    <w:unhideWhenUsed/>
    <w:rsid w:val="002C17E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fa">
    <w:name w:val="Medium List 1"/>
    <w:basedOn w:val="a2"/>
    <w:uiPriority w:val="65"/>
    <w:semiHidden/>
    <w:unhideWhenUsed/>
    <w:rsid w:val="002C17E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semiHidden/>
    <w:unhideWhenUsed/>
    <w:rsid w:val="002C17E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1-20">
    <w:name w:val="Medium List 1 Accent 2"/>
    <w:basedOn w:val="a2"/>
    <w:uiPriority w:val="65"/>
    <w:semiHidden/>
    <w:unhideWhenUsed/>
    <w:rsid w:val="002C17E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0">
    <w:name w:val="Medium List 1 Accent 3"/>
    <w:basedOn w:val="a2"/>
    <w:uiPriority w:val="65"/>
    <w:semiHidden/>
    <w:unhideWhenUsed/>
    <w:rsid w:val="002C17E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0">
    <w:name w:val="Medium List 1 Accent 4"/>
    <w:basedOn w:val="a2"/>
    <w:uiPriority w:val="65"/>
    <w:semiHidden/>
    <w:unhideWhenUsed/>
    <w:rsid w:val="002C17E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0">
    <w:name w:val="Medium List 1 Accent 5"/>
    <w:basedOn w:val="a2"/>
    <w:uiPriority w:val="65"/>
    <w:semiHidden/>
    <w:unhideWhenUsed/>
    <w:rsid w:val="002C17E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1-60">
    <w:name w:val="Medium List 1 Accent 6"/>
    <w:basedOn w:val="a2"/>
    <w:uiPriority w:val="65"/>
    <w:semiHidden/>
    <w:unhideWhenUsed/>
    <w:rsid w:val="002C17E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b">
    <w:name w:val="Medium List 2"/>
    <w:basedOn w:val="a2"/>
    <w:uiPriority w:val="66"/>
    <w:semiHidden/>
    <w:unhideWhenUsed/>
    <w:rsid w:val="002C17E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semiHidden/>
    <w:unhideWhenUsed/>
    <w:rsid w:val="002C17E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semiHidden/>
    <w:unhideWhenUsed/>
    <w:rsid w:val="002C17E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semiHidden/>
    <w:unhideWhenUsed/>
    <w:rsid w:val="002C17E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semiHidden/>
    <w:unhideWhenUsed/>
    <w:rsid w:val="002C17E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semiHidden/>
    <w:unhideWhenUsed/>
    <w:rsid w:val="002C17E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semiHidden/>
    <w:unhideWhenUsed/>
    <w:rsid w:val="002C17E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fb">
    <w:name w:val="Medium Grid 1"/>
    <w:basedOn w:val="a2"/>
    <w:uiPriority w:val="67"/>
    <w:semiHidden/>
    <w:unhideWhenUsed/>
    <w:rsid w:val="002C17EA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2">
    <w:name w:val="Medium Grid 1 Accent 1"/>
    <w:basedOn w:val="a2"/>
    <w:uiPriority w:val="67"/>
    <w:semiHidden/>
    <w:unhideWhenUsed/>
    <w:rsid w:val="002C17EA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1-22">
    <w:name w:val="Medium Grid 1 Accent 2"/>
    <w:basedOn w:val="a2"/>
    <w:uiPriority w:val="67"/>
    <w:semiHidden/>
    <w:unhideWhenUsed/>
    <w:rsid w:val="002C17EA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2">
    <w:name w:val="Medium Grid 1 Accent 3"/>
    <w:basedOn w:val="a2"/>
    <w:uiPriority w:val="67"/>
    <w:semiHidden/>
    <w:unhideWhenUsed/>
    <w:rsid w:val="002C17EA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2">
    <w:name w:val="Medium Grid 1 Accent 4"/>
    <w:basedOn w:val="a2"/>
    <w:uiPriority w:val="67"/>
    <w:semiHidden/>
    <w:unhideWhenUsed/>
    <w:rsid w:val="002C17EA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2">
    <w:name w:val="Medium Grid 1 Accent 5"/>
    <w:basedOn w:val="a2"/>
    <w:uiPriority w:val="67"/>
    <w:semiHidden/>
    <w:unhideWhenUsed/>
    <w:rsid w:val="002C17EA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1-62">
    <w:name w:val="Medium Grid 1 Accent 6"/>
    <w:basedOn w:val="a2"/>
    <w:uiPriority w:val="67"/>
    <w:semiHidden/>
    <w:unhideWhenUsed/>
    <w:rsid w:val="002C17EA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c">
    <w:name w:val="Medium Grid 2"/>
    <w:basedOn w:val="a2"/>
    <w:uiPriority w:val="68"/>
    <w:semiHidden/>
    <w:unhideWhenUsed/>
    <w:rsid w:val="002C17E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2">
    <w:name w:val="Medium Grid 2 Accent 1"/>
    <w:basedOn w:val="a2"/>
    <w:uiPriority w:val="68"/>
    <w:semiHidden/>
    <w:unhideWhenUsed/>
    <w:rsid w:val="002C17E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2">
    <w:name w:val="Medium Grid 2 Accent 2"/>
    <w:basedOn w:val="a2"/>
    <w:uiPriority w:val="68"/>
    <w:semiHidden/>
    <w:unhideWhenUsed/>
    <w:rsid w:val="002C17E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2">
    <w:name w:val="Medium Grid 2 Accent 3"/>
    <w:basedOn w:val="a2"/>
    <w:uiPriority w:val="68"/>
    <w:semiHidden/>
    <w:unhideWhenUsed/>
    <w:rsid w:val="002C17E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2">
    <w:name w:val="Medium Grid 2 Accent 4"/>
    <w:basedOn w:val="a2"/>
    <w:uiPriority w:val="68"/>
    <w:semiHidden/>
    <w:unhideWhenUsed/>
    <w:rsid w:val="002C17E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2">
    <w:name w:val="Medium Grid 2 Accent 5"/>
    <w:basedOn w:val="a2"/>
    <w:uiPriority w:val="68"/>
    <w:semiHidden/>
    <w:unhideWhenUsed/>
    <w:rsid w:val="002C17E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2">
    <w:name w:val="Medium Grid 2 Accent 6"/>
    <w:basedOn w:val="a2"/>
    <w:uiPriority w:val="68"/>
    <w:semiHidden/>
    <w:unhideWhenUsed/>
    <w:rsid w:val="002C17E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2"/>
    <w:uiPriority w:val="69"/>
    <w:semiHidden/>
    <w:unhideWhenUsed/>
    <w:rsid w:val="002C17E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semiHidden/>
    <w:unhideWhenUsed/>
    <w:rsid w:val="002C17E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3-2">
    <w:name w:val="Medium Grid 3 Accent 2"/>
    <w:basedOn w:val="a2"/>
    <w:uiPriority w:val="69"/>
    <w:semiHidden/>
    <w:unhideWhenUsed/>
    <w:rsid w:val="002C17E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">
    <w:name w:val="Medium Grid 3 Accent 3"/>
    <w:basedOn w:val="a2"/>
    <w:uiPriority w:val="69"/>
    <w:semiHidden/>
    <w:unhideWhenUsed/>
    <w:rsid w:val="002C17E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2"/>
    <w:uiPriority w:val="69"/>
    <w:semiHidden/>
    <w:unhideWhenUsed/>
    <w:rsid w:val="002C17E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2"/>
    <w:uiPriority w:val="69"/>
    <w:semiHidden/>
    <w:unhideWhenUsed/>
    <w:rsid w:val="002C17E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3-6">
    <w:name w:val="Medium Grid 3 Accent 6"/>
    <w:basedOn w:val="a2"/>
    <w:uiPriority w:val="69"/>
    <w:semiHidden/>
    <w:unhideWhenUsed/>
    <w:rsid w:val="002C17E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afe">
    <w:name w:val="Dark List"/>
    <w:basedOn w:val="a2"/>
    <w:uiPriority w:val="70"/>
    <w:semiHidden/>
    <w:unhideWhenUsed/>
    <w:rsid w:val="002C17E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2"/>
    <w:uiPriority w:val="70"/>
    <w:semiHidden/>
    <w:unhideWhenUsed/>
    <w:rsid w:val="002C17E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-23">
    <w:name w:val="Dark List Accent 2"/>
    <w:basedOn w:val="a2"/>
    <w:uiPriority w:val="70"/>
    <w:semiHidden/>
    <w:unhideWhenUsed/>
    <w:rsid w:val="002C17E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3">
    <w:name w:val="Dark List Accent 3"/>
    <w:basedOn w:val="a2"/>
    <w:uiPriority w:val="70"/>
    <w:semiHidden/>
    <w:unhideWhenUsed/>
    <w:rsid w:val="002C17E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3">
    <w:name w:val="Dark List Accent 4"/>
    <w:basedOn w:val="a2"/>
    <w:uiPriority w:val="70"/>
    <w:semiHidden/>
    <w:unhideWhenUsed/>
    <w:rsid w:val="002C17E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3">
    <w:name w:val="Dark List Accent 5"/>
    <w:basedOn w:val="a2"/>
    <w:uiPriority w:val="70"/>
    <w:semiHidden/>
    <w:unhideWhenUsed/>
    <w:rsid w:val="002C17E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-63">
    <w:name w:val="Dark List Accent 6"/>
    <w:basedOn w:val="a2"/>
    <w:uiPriority w:val="70"/>
    <w:semiHidden/>
    <w:unhideWhenUsed/>
    <w:rsid w:val="002C17E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aff">
    <w:name w:val="Colorful Shading"/>
    <w:basedOn w:val="a2"/>
    <w:uiPriority w:val="71"/>
    <w:semiHidden/>
    <w:unhideWhenUsed/>
    <w:rsid w:val="002C17E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2"/>
    <w:uiPriority w:val="71"/>
    <w:semiHidden/>
    <w:unhideWhenUsed/>
    <w:rsid w:val="002C17E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4">
    <w:name w:val="Colorful Shading Accent 2"/>
    <w:basedOn w:val="a2"/>
    <w:uiPriority w:val="71"/>
    <w:semiHidden/>
    <w:unhideWhenUsed/>
    <w:rsid w:val="002C17E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4">
    <w:name w:val="Colorful Shading Accent 3"/>
    <w:basedOn w:val="a2"/>
    <w:uiPriority w:val="71"/>
    <w:semiHidden/>
    <w:unhideWhenUsed/>
    <w:rsid w:val="002C17E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4">
    <w:name w:val="Colorful Shading Accent 4"/>
    <w:basedOn w:val="a2"/>
    <w:uiPriority w:val="71"/>
    <w:semiHidden/>
    <w:unhideWhenUsed/>
    <w:rsid w:val="002C17E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4">
    <w:name w:val="Colorful Shading Accent 5"/>
    <w:basedOn w:val="a2"/>
    <w:uiPriority w:val="71"/>
    <w:semiHidden/>
    <w:unhideWhenUsed/>
    <w:rsid w:val="002C17E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4">
    <w:name w:val="Colorful Shading Accent 6"/>
    <w:basedOn w:val="a2"/>
    <w:uiPriority w:val="71"/>
    <w:semiHidden/>
    <w:unhideWhenUsed/>
    <w:rsid w:val="002C17E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2"/>
    <w:uiPriority w:val="72"/>
    <w:semiHidden/>
    <w:unhideWhenUsed/>
    <w:rsid w:val="002C17E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2"/>
    <w:uiPriority w:val="72"/>
    <w:semiHidden/>
    <w:unhideWhenUsed/>
    <w:rsid w:val="002C17E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25">
    <w:name w:val="Colorful List Accent 2"/>
    <w:basedOn w:val="a2"/>
    <w:uiPriority w:val="72"/>
    <w:semiHidden/>
    <w:unhideWhenUsed/>
    <w:rsid w:val="002C17E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5">
    <w:name w:val="Colorful List Accent 3"/>
    <w:basedOn w:val="a2"/>
    <w:uiPriority w:val="72"/>
    <w:semiHidden/>
    <w:unhideWhenUsed/>
    <w:rsid w:val="002C17E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5">
    <w:name w:val="Colorful List Accent 4"/>
    <w:basedOn w:val="a2"/>
    <w:uiPriority w:val="72"/>
    <w:semiHidden/>
    <w:unhideWhenUsed/>
    <w:rsid w:val="002C17E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5">
    <w:name w:val="Colorful List Accent 5"/>
    <w:basedOn w:val="a2"/>
    <w:uiPriority w:val="72"/>
    <w:semiHidden/>
    <w:unhideWhenUsed/>
    <w:rsid w:val="002C17E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65">
    <w:name w:val="Colorful List Accent 6"/>
    <w:basedOn w:val="a2"/>
    <w:uiPriority w:val="72"/>
    <w:semiHidden/>
    <w:unhideWhenUsed/>
    <w:rsid w:val="002C17E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f1">
    <w:name w:val="Colorful Grid"/>
    <w:basedOn w:val="a2"/>
    <w:uiPriority w:val="73"/>
    <w:semiHidden/>
    <w:unhideWhenUsed/>
    <w:rsid w:val="002C17E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2"/>
    <w:uiPriority w:val="73"/>
    <w:semiHidden/>
    <w:unhideWhenUsed/>
    <w:rsid w:val="002C17E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-26">
    <w:name w:val="Colorful Grid Accent 2"/>
    <w:basedOn w:val="a2"/>
    <w:uiPriority w:val="73"/>
    <w:semiHidden/>
    <w:unhideWhenUsed/>
    <w:rsid w:val="002C17E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6">
    <w:name w:val="Colorful Grid Accent 3"/>
    <w:basedOn w:val="a2"/>
    <w:uiPriority w:val="73"/>
    <w:semiHidden/>
    <w:unhideWhenUsed/>
    <w:rsid w:val="002C17E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6">
    <w:name w:val="Colorful Grid Accent 4"/>
    <w:basedOn w:val="a2"/>
    <w:uiPriority w:val="73"/>
    <w:semiHidden/>
    <w:unhideWhenUsed/>
    <w:rsid w:val="002C17E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6">
    <w:name w:val="Colorful Grid Accent 5"/>
    <w:basedOn w:val="a2"/>
    <w:uiPriority w:val="73"/>
    <w:semiHidden/>
    <w:unhideWhenUsed/>
    <w:rsid w:val="002C17E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66">
    <w:name w:val="Colorful Grid Accent 6"/>
    <w:basedOn w:val="a2"/>
    <w:uiPriority w:val="73"/>
    <w:semiHidden/>
    <w:unhideWhenUsed/>
    <w:rsid w:val="002C17E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customStyle="1" w:styleId="ds-markdown-paragraph">
    <w:name w:val="ds-markdown-paragraph"/>
    <w:basedOn w:val="a0"/>
    <w:rsid w:val="00A80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48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00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004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951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24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47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90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620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52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30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03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528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4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04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95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86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55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20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80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04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9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16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098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4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22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56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047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4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1015</TotalTime>
  <Pages>63</Pages>
  <Words>9627</Words>
  <Characters>54877</Characters>
  <Application>Microsoft Office Word</Application>
  <DocSecurity>0</DocSecurity>
  <Lines>457</Lines>
  <Paragraphs>128</Paragraphs>
  <ScaleCrop>false</ScaleCrop>
  <Company/>
  <LinksUpToDate>false</LinksUpToDate>
  <CharactersWithSpaces>64376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Эльмира Давеян</dc:creator>
  <cp:keywords/>
  <dc:description/>
  <cp:lastModifiedBy>Эльмира Давеян</cp:lastModifiedBy>
  <cp:revision>42</cp:revision>
  <dcterms:created xsi:type="dcterms:W3CDTF">2026-06-27T19:39:00Z</dcterms:created>
  <dcterms:modified xsi:type="dcterms:W3CDTF">2026-06-28T14:30:00Z</dcterms:modified>
</cp:coreProperties>
</file>